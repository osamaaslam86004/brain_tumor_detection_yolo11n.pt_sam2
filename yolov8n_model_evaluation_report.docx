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40A" w:rsidRDefault="006F02CF">
      <w:pPr>
        <w:pStyle w:val="Title"/>
      </w:pPr>
      <w:r>
        <w:t>Table of Content</w:t>
      </w:r>
      <w:bookmarkStart w:id="0" w:name="_GoBack"/>
      <w:bookmarkEnd w:id="0"/>
    </w:p>
    <w:sdt>
      <w:sdtPr>
        <w:rPr>
          <w:rFonts w:asciiTheme="minorHAnsi" w:eastAsiaTheme="minorEastAsia" w:hAnsiTheme="minorHAnsi" w:cstheme="minorBidi"/>
          <w:b w:val="0"/>
          <w:bCs w:val="0"/>
          <w:color w:val="auto"/>
          <w:sz w:val="24"/>
          <w:szCs w:val="22"/>
        </w:rPr>
        <w:id w:val="915052989"/>
        <w:docPartObj>
          <w:docPartGallery w:val="Table of Contents"/>
          <w:docPartUnique/>
        </w:docPartObj>
      </w:sdtPr>
      <w:sdtEndPr>
        <w:rPr>
          <w:noProof/>
        </w:rPr>
      </w:sdtEndPr>
      <w:sdtContent>
        <w:p w:rsidR="0033540A" w:rsidRDefault="0033540A">
          <w:pPr>
            <w:pStyle w:val="TOCHeading"/>
          </w:pPr>
          <w:r>
            <w:t>Contents</w:t>
          </w:r>
        </w:p>
        <w:p w:rsidR="00EC5804" w:rsidRDefault="0033540A">
          <w:pPr>
            <w:pStyle w:val="TOC1"/>
            <w:tabs>
              <w:tab w:val="right" w:leader="dot" w:pos="8630"/>
            </w:tabs>
            <w:rPr>
              <w:noProof/>
              <w:sz w:val="22"/>
            </w:rPr>
          </w:pPr>
          <w:r>
            <w:fldChar w:fldCharType="begin"/>
          </w:r>
          <w:r>
            <w:instrText xml:space="preserve"> TOC \o "1-3" \h \z \u </w:instrText>
          </w:r>
          <w:r>
            <w:fldChar w:fldCharType="separate"/>
          </w:r>
          <w:hyperlink w:anchor="_Toc198246773" w:history="1">
            <w:r w:rsidR="00EC5804" w:rsidRPr="008C64DE">
              <w:rPr>
                <w:rStyle w:val="Hyperlink"/>
                <w:noProof/>
              </w:rPr>
              <w:t>Dataset</w:t>
            </w:r>
            <w:r w:rsidR="00EC5804">
              <w:rPr>
                <w:noProof/>
                <w:webHidden/>
              </w:rPr>
              <w:tab/>
            </w:r>
            <w:r w:rsidR="00EC5804">
              <w:rPr>
                <w:noProof/>
                <w:webHidden/>
              </w:rPr>
              <w:fldChar w:fldCharType="begin"/>
            </w:r>
            <w:r w:rsidR="00EC5804">
              <w:rPr>
                <w:noProof/>
                <w:webHidden/>
              </w:rPr>
              <w:instrText xml:space="preserve"> PAGEREF _Toc198246773 \h </w:instrText>
            </w:r>
            <w:r w:rsidR="00EC5804">
              <w:rPr>
                <w:noProof/>
                <w:webHidden/>
              </w:rPr>
            </w:r>
            <w:r w:rsidR="00EC5804">
              <w:rPr>
                <w:noProof/>
                <w:webHidden/>
              </w:rPr>
              <w:fldChar w:fldCharType="separate"/>
            </w:r>
            <w:r w:rsidR="00EC5804">
              <w:rPr>
                <w:noProof/>
                <w:webHidden/>
              </w:rPr>
              <w:t>5</w:t>
            </w:r>
            <w:r w:rsidR="00EC5804">
              <w:rPr>
                <w:noProof/>
                <w:webHidden/>
              </w:rPr>
              <w:fldChar w:fldCharType="end"/>
            </w:r>
          </w:hyperlink>
        </w:p>
        <w:p w:rsidR="00EC5804" w:rsidRDefault="006F02CF">
          <w:pPr>
            <w:pStyle w:val="TOC1"/>
            <w:tabs>
              <w:tab w:val="right" w:leader="dot" w:pos="8630"/>
            </w:tabs>
            <w:rPr>
              <w:noProof/>
              <w:sz w:val="22"/>
            </w:rPr>
          </w:pPr>
          <w:hyperlink w:anchor="_Toc198246774" w:history="1">
            <w:r w:rsidR="00EC5804" w:rsidRPr="008C64DE">
              <w:rPr>
                <w:rStyle w:val="Hyperlink"/>
                <w:noProof/>
              </w:rPr>
              <w:t>Model Performance Analysis Based on Confusion Matrix</w:t>
            </w:r>
            <w:r w:rsidR="00EC5804">
              <w:rPr>
                <w:noProof/>
                <w:webHidden/>
              </w:rPr>
              <w:tab/>
            </w:r>
            <w:r w:rsidR="00EC5804">
              <w:rPr>
                <w:noProof/>
                <w:webHidden/>
              </w:rPr>
              <w:fldChar w:fldCharType="begin"/>
            </w:r>
            <w:r w:rsidR="00EC5804">
              <w:rPr>
                <w:noProof/>
                <w:webHidden/>
              </w:rPr>
              <w:instrText xml:space="preserve"> PAGEREF _Toc198246774 \h </w:instrText>
            </w:r>
            <w:r w:rsidR="00EC5804">
              <w:rPr>
                <w:noProof/>
                <w:webHidden/>
              </w:rPr>
            </w:r>
            <w:r w:rsidR="00EC5804">
              <w:rPr>
                <w:noProof/>
                <w:webHidden/>
              </w:rPr>
              <w:fldChar w:fldCharType="separate"/>
            </w:r>
            <w:r w:rsidR="00EC5804">
              <w:rPr>
                <w:noProof/>
                <w:webHidden/>
              </w:rPr>
              <w:t>5</w:t>
            </w:r>
            <w:r w:rsidR="00EC5804">
              <w:rPr>
                <w:noProof/>
                <w:webHidden/>
              </w:rPr>
              <w:fldChar w:fldCharType="end"/>
            </w:r>
          </w:hyperlink>
        </w:p>
        <w:p w:rsidR="00EC5804" w:rsidRDefault="006F02CF">
          <w:pPr>
            <w:pStyle w:val="TOC2"/>
            <w:tabs>
              <w:tab w:val="right" w:leader="dot" w:pos="8630"/>
            </w:tabs>
            <w:rPr>
              <w:noProof/>
              <w:sz w:val="22"/>
            </w:rPr>
          </w:pPr>
          <w:hyperlink w:anchor="_Toc198246775" w:history="1">
            <w:r w:rsidR="00EC5804" w:rsidRPr="008C64DE">
              <w:rPr>
                <w:rStyle w:val="Hyperlink"/>
                <w:noProof/>
              </w:rPr>
              <w:t>Matrix Components</w:t>
            </w:r>
            <w:r w:rsidR="00EC5804">
              <w:rPr>
                <w:noProof/>
                <w:webHidden/>
              </w:rPr>
              <w:tab/>
            </w:r>
            <w:r w:rsidR="00EC5804">
              <w:rPr>
                <w:noProof/>
                <w:webHidden/>
              </w:rPr>
              <w:fldChar w:fldCharType="begin"/>
            </w:r>
            <w:r w:rsidR="00EC5804">
              <w:rPr>
                <w:noProof/>
                <w:webHidden/>
              </w:rPr>
              <w:instrText xml:space="preserve"> PAGEREF _Toc198246775 \h </w:instrText>
            </w:r>
            <w:r w:rsidR="00EC5804">
              <w:rPr>
                <w:noProof/>
                <w:webHidden/>
              </w:rPr>
            </w:r>
            <w:r w:rsidR="00EC5804">
              <w:rPr>
                <w:noProof/>
                <w:webHidden/>
              </w:rPr>
              <w:fldChar w:fldCharType="separate"/>
            </w:r>
            <w:r w:rsidR="00EC5804">
              <w:rPr>
                <w:noProof/>
                <w:webHidden/>
              </w:rPr>
              <w:t>6</w:t>
            </w:r>
            <w:r w:rsidR="00EC5804">
              <w:rPr>
                <w:noProof/>
                <w:webHidden/>
              </w:rPr>
              <w:fldChar w:fldCharType="end"/>
            </w:r>
          </w:hyperlink>
        </w:p>
        <w:p w:rsidR="00EC5804" w:rsidRDefault="006F02CF">
          <w:pPr>
            <w:pStyle w:val="TOC2"/>
            <w:tabs>
              <w:tab w:val="right" w:leader="dot" w:pos="8630"/>
            </w:tabs>
            <w:rPr>
              <w:noProof/>
              <w:sz w:val="22"/>
            </w:rPr>
          </w:pPr>
          <w:hyperlink w:anchor="_Toc198246776" w:history="1">
            <w:r w:rsidR="00EC5804" w:rsidRPr="008C64DE">
              <w:rPr>
                <w:rStyle w:val="Hyperlink"/>
                <w:noProof/>
              </w:rPr>
              <w:t>Predicted Labels (columns):</w:t>
            </w:r>
            <w:r w:rsidR="00EC5804">
              <w:rPr>
                <w:noProof/>
                <w:webHidden/>
              </w:rPr>
              <w:tab/>
            </w:r>
            <w:r w:rsidR="00EC5804">
              <w:rPr>
                <w:noProof/>
                <w:webHidden/>
              </w:rPr>
              <w:fldChar w:fldCharType="begin"/>
            </w:r>
            <w:r w:rsidR="00EC5804">
              <w:rPr>
                <w:noProof/>
                <w:webHidden/>
              </w:rPr>
              <w:instrText xml:space="preserve"> PAGEREF _Toc198246776 \h </w:instrText>
            </w:r>
            <w:r w:rsidR="00EC5804">
              <w:rPr>
                <w:noProof/>
                <w:webHidden/>
              </w:rPr>
            </w:r>
            <w:r w:rsidR="00EC5804">
              <w:rPr>
                <w:noProof/>
                <w:webHidden/>
              </w:rPr>
              <w:fldChar w:fldCharType="separate"/>
            </w:r>
            <w:r w:rsidR="00EC5804">
              <w:rPr>
                <w:noProof/>
                <w:webHidden/>
              </w:rPr>
              <w:t>6</w:t>
            </w:r>
            <w:r w:rsidR="00EC5804">
              <w:rPr>
                <w:noProof/>
                <w:webHidden/>
              </w:rPr>
              <w:fldChar w:fldCharType="end"/>
            </w:r>
          </w:hyperlink>
        </w:p>
        <w:p w:rsidR="00EC5804" w:rsidRDefault="006F02CF">
          <w:pPr>
            <w:pStyle w:val="TOC2"/>
            <w:tabs>
              <w:tab w:val="right" w:leader="dot" w:pos="8630"/>
            </w:tabs>
            <w:rPr>
              <w:noProof/>
              <w:sz w:val="22"/>
            </w:rPr>
          </w:pPr>
          <w:hyperlink w:anchor="_Toc198246777" w:history="1">
            <w:r w:rsidR="00EC5804" w:rsidRPr="008C64DE">
              <w:rPr>
                <w:rStyle w:val="Hyperlink"/>
                <w:noProof/>
              </w:rPr>
              <w:t>Values in the Matrix</w:t>
            </w:r>
            <w:r w:rsidR="00EC5804">
              <w:rPr>
                <w:noProof/>
                <w:webHidden/>
              </w:rPr>
              <w:tab/>
            </w:r>
            <w:r w:rsidR="00EC5804">
              <w:rPr>
                <w:noProof/>
                <w:webHidden/>
              </w:rPr>
              <w:fldChar w:fldCharType="begin"/>
            </w:r>
            <w:r w:rsidR="00EC5804">
              <w:rPr>
                <w:noProof/>
                <w:webHidden/>
              </w:rPr>
              <w:instrText xml:space="preserve"> PAGEREF _Toc198246777 \h </w:instrText>
            </w:r>
            <w:r w:rsidR="00EC5804">
              <w:rPr>
                <w:noProof/>
                <w:webHidden/>
              </w:rPr>
            </w:r>
            <w:r w:rsidR="00EC5804">
              <w:rPr>
                <w:noProof/>
                <w:webHidden/>
              </w:rPr>
              <w:fldChar w:fldCharType="separate"/>
            </w:r>
            <w:r w:rsidR="00EC5804">
              <w:rPr>
                <w:noProof/>
                <w:webHidden/>
              </w:rPr>
              <w:t>6</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78" w:history="1">
            <w:r w:rsidR="00EC5804" w:rsidRPr="008C64DE">
              <w:rPr>
                <w:rStyle w:val="Hyperlink"/>
                <w:rFonts w:ascii="Symbol" w:hAnsi="Symbol"/>
                <w:noProof/>
              </w:rPr>
              <w:t></w:t>
            </w:r>
            <w:r w:rsidR="00EC5804">
              <w:rPr>
                <w:noProof/>
                <w:sz w:val="22"/>
              </w:rPr>
              <w:tab/>
            </w:r>
            <w:r w:rsidR="00EC5804" w:rsidRPr="008C64DE">
              <w:rPr>
                <w:rStyle w:val="Hyperlink"/>
                <w:noProof/>
              </w:rPr>
              <w:t>Breakdown of the values:</w:t>
            </w:r>
            <w:r w:rsidR="00EC5804">
              <w:rPr>
                <w:noProof/>
                <w:webHidden/>
              </w:rPr>
              <w:tab/>
            </w:r>
            <w:r w:rsidR="00EC5804">
              <w:rPr>
                <w:noProof/>
                <w:webHidden/>
              </w:rPr>
              <w:fldChar w:fldCharType="begin"/>
            </w:r>
            <w:r w:rsidR="00EC5804">
              <w:rPr>
                <w:noProof/>
                <w:webHidden/>
              </w:rPr>
              <w:instrText xml:space="preserve"> PAGEREF _Toc198246778 \h </w:instrText>
            </w:r>
            <w:r w:rsidR="00EC5804">
              <w:rPr>
                <w:noProof/>
                <w:webHidden/>
              </w:rPr>
            </w:r>
            <w:r w:rsidR="00EC5804">
              <w:rPr>
                <w:noProof/>
                <w:webHidden/>
              </w:rPr>
              <w:fldChar w:fldCharType="separate"/>
            </w:r>
            <w:r w:rsidR="00EC5804">
              <w:rPr>
                <w:noProof/>
                <w:webHidden/>
              </w:rPr>
              <w:t>7</w:t>
            </w:r>
            <w:r w:rsidR="00EC5804">
              <w:rPr>
                <w:noProof/>
                <w:webHidden/>
              </w:rPr>
              <w:fldChar w:fldCharType="end"/>
            </w:r>
          </w:hyperlink>
        </w:p>
        <w:p w:rsidR="00EC5804" w:rsidRDefault="006F02CF">
          <w:pPr>
            <w:pStyle w:val="TOC2"/>
            <w:tabs>
              <w:tab w:val="right" w:leader="dot" w:pos="8630"/>
            </w:tabs>
            <w:rPr>
              <w:noProof/>
              <w:sz w:val="22"/>
            </w:rPr>
          </w:pPr>
          <w:hyperlink w:anchor="_Toc198246779" w:history="1">
            <w:r w:rsidR="00EC5804" w:rsidRPr="008C64DE">
              <w:rPr>
                <w:rStyle w:val="Hyperlink"/>
                <w:noProof/>
              </w:rPr>
              <w:t>Interpretation of Performance</w:t>
            </w:r>
            <w:r w:rsidR="00EC5804">
              <w:rPr>
                <w:noProof/>
                <w:webHidden/>
              </w:rPr>
              <w:tab/>
            </w:r>
            <w:r w:rsidR="00EC5804">
              <w:rPr>
                <w:noProof/>
                <w:webHidden/>
              </w:rPr>
              <w:fldChar w:fldCharType="begin"/>
            </w:r>
            <w:r w:rsidR="00EC5804">
              <w:rPr>
                <w:noProof/>
                <w:webHidden/>
              </w:rPr>
              <w:instrText xml:space="preserve"> PAGEREF _Toc198246779 \h </w:instrText>
            </w:r>
            <w:r w:rsidR="00EC5804">
              <w:rPr>
                <w:noProof/>
                <w:webHidden/>
              </w:rPr>
            </w:r>
            <w:r w:rsidR="00EC5804">
              <w:rPr>
                <w:noProof/>
                <w:webHidden/>
              </w:rPr>
              <w:fldChar w:fldCharType="separate"/>
            </w:r>
            <w:r w:rsidR="00EC5804">
              <w:rPr>
                <w:noProof/>
                <w:webHidden/>
              </w:rPr>
              <w:t>7</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80" w:history="1">
            <w:r w:rsidR="00EC5804" w:rsidRPr="008C64DE">
              <w:rPr>
                <w:rStyle w:val="Hyperlink"/>
                <w:rFonts w:ascii="Symbol" w:hAnsi="Symbol"/>
                <w:noProof/>
              </w:rPr>
              <w:t></w:t>
            </w:r>
            <w:r w:rsidR="00EC5804">
              <w:rPr>
                <w:noProof/>
                <w:sz w:val="22"/>
              </w:rPr>
              <w:tab/>
            </w:r>
            <w:r w:rsidR="00EC5804" w:rsidRPr="008C64DE">
              <w:rPr>
                <w:rStyle w:val="Hyperlink"/>
                <w:noProof/>
              </w:rPr>
              <w:t>High True Positives (TP):</w:t>
            </w:r>
            <w:r w:rsidR="00EC5804">
              <w:rPr>
                <w:noProof/>
                <w:webHidden/>
              </w:rPr>
              <w:tab/>
            </w:r>
            <w:r w:rsidR="00EC5804">
              <w:rPr>
                <w:noProof/>
                <w:webHidden/>
              </w:rPr>
              <w:fldChar w:fldCharType="begin"/>
            </w:r>
            <w:r w:rsidR="00EC5804">
              <w:rPr>
                <w:noProof/>
                <w:webHidden/>
              </w:rPr>
              <w:instrText xml:space="preserve"> PAGEREF _Toc198246780 \h </w:instrText>
            </w:r>
            <w:r w:rsidR="00EC5804">
              <w:rPr>
                <w:noProof/>
                <w:webHidden/>
              </w:rPr>
            </w:r>
            <w:r w:rsidR="00EC5804">
              <w:rPr>
                <w:noProof/>
                <w:webHidden/>
              </w:rPr>
              <w:fldChar w:fldCharType="separate"/>
            </w:r>
            <w:r w:rsidR="00EC5804">
              <w:rPr>
                <w:noProof/>
                <w:webHidden/>
              </w:rPr>
              <w:t>7</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81" w:history="1">
            <w:r w:rsidR="00EC5804" w:rsidRPr="008C64DE">
              <w:rPr>
                <w:rStyle w:val="Hyperlink"/>
                <w:rFonts w:ascii="Symbol" w:hAnsi="Symbol"/>
                <w:noProof/>
              </w:rPr>
              <w:t></w:t>
            </w:r>
            <w:r w:rsidR="00EC5804">
              <w:rPr>
                <w:noProof/>
                <w:sz w:val="22"/>
              </w:rPr>
              <w:tab/>
            </w:r>
            <w:r w:rsidR="00EC5804" w:rsidRPr="008C64DE">
              <w:rPr>
                <w:rStyle w:val="Hyperlink"/>
                <w:noProof/>
              </w:rPr>
              <w:t>False Positives (FP):</w:t>
            </w:r>
            <w:r w:rsidR="00EC5804">
              <w:rPr>
                <w:noProof/>
                <w:webHidden/>
              </w:rPr>
              <w:tab/>
            </w:r>
            <w:r w:rsidR="00EC5804">
              <w:rPr>
                <w:noProof/>
                <w:webHidden/>
              </w:rPr>
              <w:fldChar w:fldCharType="begin"/>
            </w:r>
            <w:r w:rsidR="00EC5804">
              <w:rPr>
                <w:noProof/>
                <w:webHidden/>
              </w:rPr>
              <w:instrText xml:space="preserve"> PAGEREF _Toc198246781 \h </w:instrText>
            </w:r>
            <w:r w:rsidR="00EC5804">
              <w:rPr>
                <w:noProof/>
                <w:webHidden/>
              </w:rPr>
            </w:r>
            <w:r w:rsidR="00EC5804">
              <w:rPr>
                <w:noProof/>
                <w:webHidden/>
              </w:rPr>
              <w:fldChar w:fldCharType="separate"/>
            </w:r>
            <w:r w:rsidR="00EC5804">
              <w:rPr>
                <w:noProof/>
                <w:webHidden/>
              </w:rPr>
              <w:t>7</w:t>
            </w:r>
            <w:r w:rsidR="00EC5804">
              <w:rPr>
                <w:noProof/>
                <w:webHidden/>
              </w:rPr>
              <w:fldChar w:fldCharType="end"/>
            </w:r>
          </w:hyperlink>
        </w:p>
        <w:p w:rsidR="00EC5804" w:rsidRDefault="006F02CF">
          <w:pPr>
            <w:pStyle w:val="TOC2"/>
            <w:tabs>
              <w:tab w:val="right" w:leader="dot" w:pos="8630"/>
            </w:tabs>
            <w:rPr>
              <w:noProof/>
              <w:sz w:val="22"/>
            </w:rPr>
          </w:pPr>
          <w:hyperlink w:anchor="_Toc198246782" w:history="1">
            <w:r w:rsidR="00EC5804" w:rsidRPr="008C64DE">
              <w:rPr>
                <w:rStyle w:val="Hyperlink"/>
                <w:noProof/>
              </w:rPr>
              <w:t>Color Gradient</w:t>
            </w:r>
            <w:r w:rsidR="00EC5804">
              <w:rPr>
                <w:noProof/>
                <w:webHidden/>
              </w:rPr>
              <w:tab/>
            </w:r>
            <w:r w:rsidR="00EC5804">
              <w:rPr>
                <w:noProof/>
                <w:webHidden/>
              </w:rPr>
              <w:fldChar w:fldCharType="begin"/>
            </w:r>
            <w:r w:rsidR="00EC5804">
              <w:rPr>
                <w:noProof/>
                <w:webHidden/>
              </w:rPr>
              <w:instrText xml:space="preserve"> PAGEREF _Toc198246782 \h </w:instrText>
            </w:r>
            <w:r w:rsidR="00EC5804">
              <w:rPr>
                <w:noProof/>
                <w:webHidden/>
              </w:rPr>
            </w:r>
            <w:r w:rsidR="00EC5804">
              <w:rPr>
                <w:noProof/>
                <w:webHidden/>
              </w:rPr>
              <w:fldChar w:fldCharType="separate"/>
            </w:r>
            <w:r w:rsidR="00EC5804">
              <w:rPr>
                <w:noProof/>
                <w:webHidden/>
              </w:rPr>
              <w:t>8</w:t>
            </w:r>
            <w:r w:rsidR="00EC5804">
              <w:rPr>
                <w:noProof/>
                <w:webHidden/>
              </w:rPr>
              <w:fldChar w:fldCharType="end"/>
            </w:r>
          </w:hyperlink>
        </w:p>
        <w:p w:rsidR="00EC5804" w:rsidRDefault="006F02CF">
          <w:pPr>
            <w:pStyle w:val="TOC2"/>
            <w:tabs>
              <w:tab w:val="right" w:leader="dot" w:pos="8630"/>
            </w:tabs>
            <w:rPr>
              <w:noProof/>
              <w:sz w:val="22"/>
            </w:rPr>
          </w:pPr>
          <w:hyperlink w:anchor="_Toc198246783" w:history="1">
            <w:r w:rsidR="00EC5804" w:rsidRPr="008C64DE">
              <w:rPr>
                <w:rStyle w:val="Hyperlink"/>
                <w:noProof/>
              </w:rPr>
              <w:t>Conclusion</w:t>
            </w:r>
            <w:r w:rsidR="00EC5804">
              <w:rPr>
                <w:noProof/>
                <w:webHidden/>
              </w:rPr>
              <w:tab/>
            </w:r>
            <w:r w:rsidR="00EC5804">
              <w:rPr>
                <w:noProof/>
                <w:webHidden/>
              </w:rPr>
              <w:fldChar w:fldCharType="begin"/>
            </w:r>
            <w:r w:rsidR="00EC5804">
              <w:rPr>
                <w:noProof/>
                <w:webHidden/>
              </w:rPr>
              <w:instrText xml:space="preserve"> PAGEREF _Toc198246783 \h </w:instrText>
            </w:r>
            <w:r w:rsidR="00EC5804">
              <w:rPr>
                <w:noProof/>
                <w:webHidden/>
              </w:rPr>
            </w:r>
            <w:r w:rsidR="00EC5804">
              <w:rPr>
                <w:noProof/>
                <w:webHidden/>
              </w:rPr>
              <w:fldChar w:fldCharType="separate"/>
            </w:r>
            <w:r w:rsidR="00EC5804">
              <w:rPr>
                <w:noProof/>
                <w:webHidden/>
              </w:rPr>
              <w:t>8</w:t>
            </w:r>
            <w:r w:rsidR="00EC5804">
              <w:rPr>
                <w:noProof/>
                <w:webHidden/>
              </w:rPr>
              <w:fldChar w:fldCharType="end"/>
            </w:r>
          </w:hyperlink>
        </w:p>
        <w:p w:rsidR="00EC5804" w:rsidRDefault="006F02CF">
          <w:pPr>
            <w:pStyle w:val="TOC1"/>
            <w:tabs>
              <w:tab w:val="right" w:leader="dot" w:pos="8630"/>
            </w:tabs>
            <w:rPr>
              <w:noProof/>
              <w:sz w:val="22"/>
            </w:rPr>
          </w:pPr>
          <w:hyperlink w:anchor="_Toc198246784" w:history="1">
            <w:r w:rsidR="00EC5804" w:rsidRPr="008C64DE">
              <w:rPr>
                <w:rStyle w:val="Hyperlink"/>
                <w:noProof/>
              </w:rPr>
              <w:t>Model Performance Analysis Based on F1-Confidence Curve</w:t>
            </w:r>
            <w:r w:rsidR="00EC5804">
              <w:rPr>
                <w:noProof/>
                <w:webHidden/>
              </w:rPr>
              <w:tab/>
            </w:r>
            <w:r w:rsidR="00EC5804">
              <w:rPr>
                <w:noProof/>
                <w:webHidden/>
              </w:rPr>
              <w:fldChar w:fldCharType="begin"/>
            </w:r>
            <w:r w:rsidR="00EC5804">
              <w:rPr>
                <w:noProof/>
                <w:webHidden/>
              </w:rPr>
              <w:instrText xml:space="preserve"> PAGEREF _Toc198246784 \h </w:instrText>
            </w:r>
            <w:r w:rsidR="00EC5804">
              <w:rPr>
                <w:noProof/>
                <w:webHidden/>
              </w:rPr>
            </w:r>
            <w:r w:rsidR="00EC5804">
              <w:rPr>
                <w:noProof/>
                <w:webHidden/>
              </w:rPr>
              <w:fldChar w:fldCharType="separate"/>
            </w:r>
            <w:r w:rsidR="00EC5804">
              <w:rPr>
                <w:noProof/>
                <w:webHidden/>
              </w:rPr>
              <w:t>8</w:t>
            </w:r>
            <w:r w:rsidR="00EC5804">
              <w:rPr>
                <w:noProof/>
                <w:webHidden/>
              </w:rPr>
              <w:fldChar w:fldCharType="end"/>
            </w:r>
          </w:hyperlink>
        </w:p>
        <w:p w:rsidR="00EC5804" w:rsidRDefault="006F02CF">
          <w:pPr>
            <w:pStyle w:val="TOC2"/>
            <w:tabs>
              <w:tab w:val="right" w:leader="dot" w:pos="8630"/>
            </w:tabs>
            <w:rPr>
              <w:noProof/>
              <w:sz w:val="22"/>
            </w:rPr>
          </w:pPr>
          <w:hyperlink w:anchor="_Toc198246785" w:history="1">
            <w:r w:rsidR="00EC5804" w:rsidRPr="008C64DE">
              <w:rPr>
                <w:rStyle w:val="Hyperlink"/>
                <w:noProof/>
              </w:rPr>
              <w:t>Overview of the F1-Score</w:t>
            </w:r>
            <w:r w:rsidR="00EC5804">
              <w:rPr>
                <w:noProof/>
                <w:webHidden/>
              </w:rPr>
              <w:tab/>
            </w:r>
            <w:r w:rsidR="00EC5804">
              <w:rPr>
                <w:noProof/>
                <w:webHidden/>
              </w:rPr>
              <w:fldChar w:fldCharType="begin"/>
            </w:r>
            <w:r w:rsidR="00EC5804">
              <w:rPr>
                <w:noProof/>
                <w:webHidden/>
              </w:rPr>
              <w:instrText xml:space="preserve"> PAGEREF _Toc198246785 \h </w:instrText>
            </w:r>
            <w:r w:rsidR="00EC5804">
              <w:rPr>
                <w:noProof/>
                <w:webHidden/>
              </w:rPr>
            </w:r>
            <w:r w:rsidR="00EC5804">
              <w:rPr>
                <w:noProof/>
                <w:webHidden/>
              </w:rPr>
              <w:fldChar w:fldCharType="separate"/>
            </w:r>
            <w:r w:rsidR="00EC5804">
              <w:rPr>
                <w:noProof/>
                <w:webHidden/>
              </w:rPr>
              <w:t>8</w:t>
            </w:r>
            <w:r w:rsidR="00EC5804">
              <w:rPr>
                <w:noProof/>
                <w:webHidden/>
              </w:rPr>
              <w:fldChar w:fldCharType="end"/>
            </w:r>
          </w:hyperlink>
        </w:p>
        <w:p w:rsidR="00EC5804" w:rsidRDefault="006F02CF">
          <w:pPr>
            <w:pStyle w:val="TOC2"/>
            <w:tabs>
              <w:tab w:val="right" w:leader="dot" w:pos="8630"/>
            </w:tabs>
            <w:rPr>
              <w:noProof/>
              <w:sz w:val="22"/>
            </w:rPr>
          </w:pPr>
          <w:hyperlink w:anchor="_Toc198246786" w:history="1">
            <w:r w:rsidR="00EC5804" w:rsidRPr="008C64DE">
              <w:rPr>
                <w:rStyle w:val="Hyperlink"/>
                <w:noProof/>
              </w:rPr>
              <w:t>Classes Analyzed</w:t>
            </w:r>
            <w:r w:rsidR="00EC5804">
              <w:rPr>
                <w:noProof/>
                <w:webHidden/>
              </w:rPr>
              <w:tab/>
            </w:r>
            <w:r w:rsidR="00EC5804">
              <w:rPr>
                <w:noProof/>
                <w:webHidden/>
              </w:rPr>
              <w:fldChar w:fldCharType="begin"/>
            </w:r>
            <w:r w:rsidR="00EC5804">
              <w:rPr>
                <w:noProof/>
                <w:webHidden/>
              </w:rPr>
              <w:instrText xml:space="preserve"> PAGEREF _Toc198246786 \h </w:instrText>
            </w:r>
            <w:r w:rsidR="00EC5804">
              <w:rPr>
                <w:noProof/>
                <w:webHidden/>
              </w:rPr>
            </w:r>
            <w:r w:rsidR="00EC5804">
              <w:rPr>
                <w:noProof/>
                <w:webHidden/>
              </w:rPr>
              <w:fldChar w:fldCharType="separate"/>
            </w:r>
            <w:r w:rsidR="00EC5804">
              <w:rPr>
                <w:noProof/>
                <w:webHidden/>
              </w:rPr>
              <w:t>9</w:t>
            </w:r>
            <w:r w:rsidR="00EC5804">
              <w:rPr>
                <w:noProof/>
                <w:webHidden/>
              </w:rPr>
              <w:fldChar w:fldCharType="end"/>
            </w:r>
          </w:hyperlink>
        </w:p>
        <w:p w:rsidR="00EC5804" w:rsidRDefault="006F02CF">
          <w:pPr>
            <w:pStyle w:val="TOC2"/>
            <w:tabs>
              <w:tab w:val="right" w:leader="dot" w:pos="8630"/>
            </w:tabs>
            <w:rPr>
              <w:noProof/>
              <w:sz w:val="22"/>
            </w:rPr>
          </w:pPr>
          <w:hyperlink w:anchor="_Toc198246787" w:history="1">
            <w:r w:rsidR="00EC5804" w:rsidRPr="008C64DE">
              <w:rPr>
                <w:rStyle w:val="Hyperlink"/>
                <w:noProof/>
              </w:rPr>
              <w:t>Observations from the Curves</w:t>
            </w:r>
            <w:r w:rsidR="00EC5804">
              <w:rPr>
                <w:noProof/>
                <w:webHidden/>
              </w:rPr>
              <w:tab/>
            </w:r>
            <w:r w:rsidR="00EC5804">
              <w:rPr>
                <w:noProof/>
                <w:webHidden/>
              </w:rPr>
              <w:fldChar w:fldCharType="begin"/>
            </w:r>
            <w:r w:rsidR="00EC5804">
              <w:rPr>
                <w:noProof/>
                <w:webHidden/>
              </w:rPr>
              <w:instrText xml:space="preserve"> PAGEREF _Toc198246787 \h </w:instrText>
            </w:r>
            <w:r w:rsidR="00EC5804">
              <w:rPr>
                <w:noProof/>
                <w:webHidden/>
              </w:rPr>
            </w:r>
            <w:r w:rsidR="00EC5804">
              <w:rPr>
                <w:noProof/>
                <w:webHidden/>
              </w:rPr>
              <w:fldChar w:fldCharType="separate"/>
            </w:r>
            <w:r w:rsidR="00EC5804">
              <w:rPr>
                <w:noProof/>
                <w:webHidden/>
              </w:rPr>
              <w:t>9</w:t>
            </w:r>
            <w:r w:rsidR="00EC5804">
              <w:rPr>
                <w:noProof/>
                <w:webHidden/>
              </w:rPr>
              <w:fldChar w:fldCharType="end"/>
            </w:r>
          </w:hyperlink>
        </w:p>
        <w:p w:rsidR="00EC5804" w:rsidRDefault="006F02CF">
          <w:pPr>
            <w:pStyle w:val="TOC2"/>
            <w:tabs>
              <w:tab w:val="right" w:leader="dot" w:pos="8630"/>
            </w:tabs>
            <w:rPr>
              <w:noProof/>
              <w:sz w:val="22"/>
            </w:rPr>
          </w:pPr>
          <w:hyperlink w:anchor="_Toc198246788" w:history="1">
            <w:r w:rsidR="00EC5804" w:rsidRPr="008C64DE">
              <w:rPr>
                <w:rStyle w:val="Hyperlink"/>
                <w:noProof/>
              </w:rPr>
              <w:t>Overall Performance</w:t>
            </w:r>
            <w:r w:rsidR="00EC5804">
              <w:rPr>
                <w:noProof/>
                <w:webHidden/>
              </w:rPr>
              <w:tab/>
            </w:r>
            <w:r w:rsidR="00EC5804">
              <w:rPr>
                <w:noProof/>
                <w:webHidden/>
              </w:rPr>
              <w:fldChar w:fldCharType="begin"/>
            </w:r>
            <w:r w:rsidR="00EC5804">
              <w:rPr>
                <w:noProof/>
                <w:webHidden/>
              </w:rPr>
              <w:instrText xml:space="preserve"> PAGEREF _Toc198246788 \h </w:instrText>
            </w:r>
            <w:r w:rsidR="00EC5804">
              <w:rPr>
                <w:noProof/>
                <w:webHidden/>
              </w:rPr>
            </w:r>
            <w:r w:rsidR="00EC5804">
              <w:rPr>
                <w:noProof/>
                <w:webHidden/>
              </w:rPr>
              <w:fldChar w:fldCharType="separate"/>
            </w:r>
            <w:r w:rsidR="00EC5804">
              <w:rPr>
                <w:noProof/>
                <w:webHidden/>
              </w:rPr>
              <w:t>9</w:t>
            </w:r>
            <w:r w:rsidR="00EC5804">
              <w:rPr>
                <w:noProof/>
                <w:webHidden/>
              </w:rPr>
              <w:fldChar w:fldCharType="end"/>
            </w:r>
          </w:hyperlink>
        </w:p>
        <w:p w:rsidR="00EC5804" w:rsidRDefault="006F02CF">
          <w:pPr>
            <w:pStyle w:val="TOC2"/>
            <w:tabs>
              <w:tab w:val="right" w:leader="dot" w:pos="8630"/>
            </w:tabs>
            <w:rPr>
              <w:noProof/>
              <w:sz w:val="22"/>
            </w:rPr>
          </w:pPr>
          <w:hyperlink w:anchor="_Toc198246789" w:history="1">
            <w:r w:rsidR="00EC5804" w:rsidRPr="008C64DE">
              <w:rPr>
                <w:rStyle w:val="Hyperlink"/>
                <w:noProof/>
              </w:rPr>
              <w:t>Confidence Levels</w:t>
            </w:r>
            <w:r w:rsidR="00EC5804">
              <w:rPr>
                <w:noProof/>
                <w:webHidden/>
              </w:rPr>
              <w:tab/>
            </w:r>
            <w:r w:rsidR="00EC5804">
              <w:rPr>
                <w:noProof/>
                <w:webHidden/>
              </w:rPr>
              <w:fldChar w:fldCharType="begin"/>
            </w:r>
            <w:r w:rsidR="00EC5804">
              <w:rPr>
                <w:noProof/>
                <w:webHidden/>
              </w:rPr>
              <w:instrText xml:space="preserve"> PAGEREF _Toc198246789 \h </w:instrText>
            </w:r>
            <w:r w:rsidR="00EC5804">
              <w:rPr>
                <w:noProof/>
                <w:webHidden/>
              </w:rPr>
            </w:r>
            <w:r w:rsidR="00EC5804">
              <w:rPr>
                <w:noProof/>
                <w:webHidden/>
              </w:rPr>
              <w:fldChar w:fldCharType="separate"/>
            </w:r>
            <w:r w:rsidR="00EC5804">
              <w:rPr>
                <w:noProof/>
                <w:webHidden/>
              </w:rPr>
              <w:t>9</w:t>
            </w:r>
            <w:r w:rsidR="00EC5804">
              <w:rPr>
                <w:noProof/>
                <w:webHidden/>
              </w:rPr>
              <w:fldChar w:fldCharType="end"/>
            </w:r>
          </w:hyperlink>
        </w:p>
        <w:p w:rsidR="00EC5804" w:rsidRDefault="006F02CF">
          <w:pPr>
            <w:pStyle w:val="TOC2"/>
            <w:tabs>
              <w:tab w:val="right" w:leader="dot" w:pos="8630"/>
            </w:tabs>
            <w:rPr>
              <w:noProof/>
              <w:sz w:val="22"/>
            </w:rPr>
          </w:pPr>
          <w:hyperlink w:anchor="_Toc198246790" w:history="1">
            <w:r w:rsidR="00EC5804" w:rsidRPr="008C64DE">
              <w:rPr>
                <w:rStyle w:val="Hyperlink"/>
                <w:noProof/>
              </w:rPr>
              <w:t>Recommendations for Improvement</w:t>
            </w:r>
            <w:r w:rsidR="00EC5804">
              <w:rPr>
                <w:noProof/>
                <w:webHidden/>
              </w:rPr>
              <w:tab/>
            </w:r>
            <w:r w:rsidR="00EC5804">
              <w:rPr>
                <w:noProof/>
                <w:webHidden/>
              </w:rPr>
              <w:fldChar w:fldCharType="begin"/>
            </w:r>
            <w:r w:rsidR="00EC5804">
              <w:rPr>
                <w:noProof/>
                <w:webHidden/>
              </w:rPr>
              <w:instrText xml:space="preserve"> PAGEREF _Toc198246790 \h </w:instrText>
            </w:r>
            <w:r w:rsidR="00EC5804">
              <w:rPr>
                <w:noProof/>
                <w:webHidden/>
              </w:rPr>
            </w:r>
            <w:r w:rsidR="00EC5804">
              <w:rPr>
                <w:noProof/>
                <w:webHidden/>
              </w:rPr>
              <w:fldChar w:fldCharType="separate"/>
            </w:r>
            <w:r w:rsidR="00EC5804">
              <w:rPr>
                <w:noProof/>
                <w:webHidden/>
              </w:rPr>
              <w:t>10</w:t>
            </w:r>
            <w:r w:rsidR="00EC5804">
              <w:rPr>
                <w:noProof/>
                <w:webHidden/>
              </w:rPr>
              <w:fldChar w:fldCharType="end"/>
            </w:r>
          </w:hyperlink>
        </w:p>
        <w:p w:rsidR="00EC5804" w:rsidRDefault="006F02CF">
          <w:pPr>
            <w:pStyle w:val="TOC2"/>
            <w:tabs>
              <w:tab w:val="right" w:leader="dot" w:pos="8630"/>
            </w:tabs>
            <w:rPr>
              <w:noProof/>
              <w:sz w:val="22"/>
            </w:rPr>
          </w:pPr>
          <w:hyperlink w:anchor="_Toc198246791" w:history="1">
            <w:r w:rsidR="00EC5804" w:rsidRPr="008C64DE">
              <w:rPr>
                <w:rStyle w:val="Hyperlink"/>
                <w:noProof/>
              </w:rPr>
              <w:t>Conclusion</w:t>
            </w:r>
            <w:r w:rsidR="00EC5804">
              <w:rPr>
                <w:noProof/>
                <w:webHidden/>
              </w:rPr>
              <w:tab/>
            </w:r>
            <w:r w:rsidR="00EC5804">
              <w:rPr>
                <w:noProof/>
                <w:webHidden/>
              </w:rPr>
              <w:fldChar w:fldCharType="begin"/>
            </w:r>
            <w:r w:rsidR="00EC5804">
              <w:rPr>
                <w:noProof/>
                <w:webHidden/>
              </w:rPr>
              <w:instrText xml:space="preserve"> PAGEREF _Toc198246791 \h </w:instrText>
            </w:r>
            <w:r w:rsidR="00EC5804">
              <w:rPr>
                <w:noProof/>
                <w:webHidden/>
              </w:rPr>
            </w:r>
            <w:r w:rsidR="00EC5804">
              <w:rPr>
                <w:noProof/>
                <w:webHidden/>
              </w:rPr>
              <w:fldChar w:fldCharType="separate"/>
            </w:r>
            <w:r w:rsidR="00EC5804">
              <w:rPr>
                <w:noProof/>
                <w:webHidden/>
              </w:rPr>
              <w:t>10</w:t>
            </w:r>
            <w:r w:rsidR="00EC5804">
              <w:rPr>
                <w:noProof/>
                <w:webHidden/>
              </w:rPr>
              <w:fldChar w:fldCharType="end"/>
            </w:r>
          </w:hyperlink>
        </w:p>
        <w:p w:rsidR="00EC5804" w:rsidRDefault="006F02CF">
          <w:pPr>
            <w:pStyle w:val="TOC1"/>
            <w:tabs>
              <w:tab w:val="right" w:leader="dot" w:pos="8630"/>
            </w:tabs>
            <w:rPr>
              <w:noProof/>
              <w:sz w:val="22"/>
            </w:rPr>
          </w:pPr>
          <w:hyperlink w:anchor="_Toc198246792" w:history="1">
            <w:r w:rsidR="00EC5804" w:rsidRPr="008C64DE">
              <w:rPr>
                <w:rStyle w:val="Hyperlink"/>
                <w:noProof/>
              </w:rPr>
              <w:t>Model Performance Analysis Based on PR-Curve</w:t>
            </w:r>
            <w:r w:rsidR="00EC5804">
              <w:rPr>
                <w:noProof/>
                <w:webHidden/>
              </w:rPr>
              <w:tab/>
            </w:r>
            <w:r w:rsidR="00EC5804">
              <w:rPr>
                <w:noProof/>
                <w:webHidden/>
              </w:rPr>
              <w:fldChar w:fldCharType="begin"/>
            </w:r>
            <w:r w:rsidR="00EC5804">
              <w:rPr>
                <w:noProof/>
                <w:webHidden/>
              </w:rPr>
              <w:instrText xml:space="preserve"> PAGEREF _Toc198246792 \h </w:instrText>
            </w:r>
            <w:r w:rsidR="00EC5804">
              <w:rPr>
                <w:noProof/>
                <w:webHidden/>
              </w:rPr>
            </w:r>
            <w:r w:rsidR="00EC5804">
              <w:rPr>
                <w:noProof/>
                <w:webHidden/>
              </w:rPr>
              <w:fldChar w:fldCharType="separate"/>
            </w:r>
            <w:r w:rsidR="00EC5804">
              <w:rPr>
                <w:noProof/>
                <w:webHidden/>
              </w:rPr>
              <w:t>10</w:t>
            </w:r>
            <w:r w:rsidR="00EC5804">
              <w:rPr>
                <w:noProof/>
                <w:webHidden/>
              </w:rPr>
              <w:fldChar w:fldCharType="end"/>
            </w:r>
          </w:hyperlink>
        </w:p>
        <w:p w:rsidR="00EC5804" w:rsidRDefault="006F02CF">
          <w:pPr>
            <w:pStyle w:val="TOC2"/>
            <w:tabs>
              <w:tab w:val="right" w:leader="dot" w:pos="8630"/>
            </w:tabs>
            <w:rPr>
              <w:noProof/>
              <w:sz w:val="22"/>
            </w:rPr>
          </w:pPr>
          <w:hyperlink w:anchor="_Toc198246793" w:history="1">
            <w:r w:rsidR="00EC5804" w:rsidRPr="008C64DE">
              <w:rPr>
                <w:rStyle w:val="Hyperlink"/>
                <w:noProof/>
              </w:rPr>
              <w:t>Key Metrics</w:t>
            </w:r>
            <w:r w:rsidR="00EC5804">
              <w:rPr>
                <w:noProof/>
                <w:webHidden/>
              </w:rPr>
              <w:tab/>
            </w:r>
            <w:r w:rsidR="00EC5804">
              <w:rPr>
                <w:noProof/>
                <w:webHidden/>
              </w:rPr>
              <w:fldChar w:fldCharType="begin"/>
            </w:r>
            <w:r w:rsidR="00EC5804">
              <w:rPr>
                <w:noProof/>
                <w:webHidden/>
              </w:rPr>
              <w:instrText xml:space="preserve"> PAGEREF _Toc198246793 \h </w:instrText>
            </w:r>
            <w:r w:rsidR="00EC5804">
              <w:rPr>
                <w:noProof/>
                <w:webHidden/>
              </w:rPr>
            </w:r>
            <w:r w:rsidR="00EC5804">
              <w:rPr>
                <w:noProof/>
                <w:webHidden/>
              </w:rPr>
              <w:fldChar w:fldCharType="separate"/>
            </w:r>
            <w:r w:rsidR="00EC5804">
              <w:rPr>
                <w:noProof/>
                <w:webHidden/>
              </w:rPr>
              <w:t>11</w:t>
            </w:r>
            <w:r w:rsidR="00EC5804">
              <w:rPr>
                <w:noProof/>
                <w:webHidden/>
              </w:rPr>
              <w:fldChar w:fldCharType="end"/>
            </w:r>
          </w:hyperlink>
        </w:p>
        <w:p w:rsidR="00EC5804" w:rsidRDefault="006F02CF">
          <w:pPr>
            <w:pStyle w:val="TOC2"/>
            <w:tabs>
              <w:tab w:val="right" w:leader="dot" w:pos="8630"/>
            </w:tabs>
            <w:rPr>
              <w:noProof/>
              <w:sz w:val="22"/>
            </w:rPr>
          </w:pPr>
          <w:hyperlink w:anchor="_Toc198246794" w:history="1">
            <w:r w:rsidR="00EC5804" w:rsidRPr="008C64DE">
              <w:rPr>
                <w:rStyle w:val="Hyperlink"/>
                <w:noProof/>
              </w:rPr>
              <w:t>Class Performance</w:t>
            </w:r>
            <w:r w:rsidR="00EC5804">
              <w:rPr>
                <w:noProof/>
                <w:webHidden/>
              </w:rPr>
              <w:tab/>
            </w:r>
            <w:r w:rsidR="00EC5804">
              <w:rPr>
                <w:noProof/>
                <w:webHidden/>
              </w:rPr>
              <w:fldChar w:fldCharType="begin"/>
            </w:r>
            <w:r w:rsidR="00EC5804">
              <w:rPr>
                <w:noProof/>
                <w:webHidden/>
              </w:rPr>
              <w:instrText xml:space="preserve"> PAGEREF _Toc198246794 \h </w:instrText>
            </w:r>
            <w:r w:rsidR="00EC5804">
              <w:rPr>
                <w:noProof/>
                <w:webHidden/>
              </w:rPr>
            </w:r>
            <w:r w:rsidR="00EC5804">
              <w:rPr>
                <w:noProof/>
                <w:webHidden/>
              </w:rPr>
              <w:fldChar w:fldCharType="separate"/>
            </w:r>
            <w:r w:rsidR="00EC5804">
              <w:rPr>
                <w:noProof/>
                <w:webHidden/>
              </w:rPr>
              <w:t>11</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95" w:history="1">
            <w:r w:rsidR="00EC5804" w:rsidRPr="008C64DE">
              <w:rPr>
                <w:rStyle w:val="Hyperlink"/>
                <w:rFonts w:ascii="Symbol" w:hAnsi="Symbol"/>
                <w:noProof/>
              </w:rPr>
              <w:t></w:t>
            </w:r>
            <w:r w:rsidR="00EC5804">
              <w:rPr>
                <w:noProof/>
                <w:sz w:val="22"/>
              </w:rPr>
              <w:tab/>
            </w:r>
            <w:r w:rsidR="00EC5804" w:rsidRPr="008C64DE">
              <w:rPr>
                <w:rStyle w:val="Hyperlink"/>
                <w:noProof/>
              </w:rPr>
              <w:t>NO_tumor (Precision: 0.980)</w:t>
            </w:r>
            <w:r w:rsidR="00EC5804">
              <w:rPr>
                <w:noProof/>
                <w:webHidden/>
              </w:rPr>
              <w:tab/>
            </w:r>
            <w:r w:rsidR="00EC5804">
              <w:rPr>
                <w:noProof/>
                <w:webHidden/>
              </w:rPr>
              <w:fldChar w:fldCharType="begin"/>
            </w:r>
            <w:r w:rsidR="00EC5804">
              <w:rPr>
                <w:noProof/>
                <w:webHidden/>
              </w:rPr>
              <w:instrText xml:space="preserve"> PAGEREF _Toc198246795 \h </w:instrText>
            </w:r>
            <w:r w:rsidR="00EC5804">
              <w:rPr>
                <w:noProof/>
                <w:webHidden/>
              </w:rPr>
            </w:r>
            <w:r w:rsidR="00EC5804">
              <w:rPr>
                <w:noProof/>
                <w:webHidden/>
              </w:rPr>
              <w:fldChar w:fldCharType="separate"/>
            </w:r>
            <w:r w:rsidR="00EC5804">
              <w:rPr>
                <w:noProof/>
                <w:webHidden/>
              </w:rPr>
              <w:t>11</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96" w:history="1">
            <w:r w:rsidR="00EC5804" w:rsidRPr="008C64DE">
              <w:rPr>
                <w:rStyle w:val="Hyperlink"/>
                <w:rFonts w:ascii="Symbol" w:hAnsi="Symbol"/>
                <w:noProof/>
              </w:rPr>
              <w:t></w:t>
            </w:r>
            <w:r w:rsidR="00EC5804">
              <w:rPr>
                <w:noProof/>
                <w:sz w:val="22"/>
              </w:rPr>
              <w:tab/>
            </w:r>
            <w:r w:rsidR="00EC5804" w:rsidRPr="008C64DE">
              <w:rPr>
                <w:rStyle w:val="Hyperlink"/>
                <w:noProof/>
              </w:rPr>
              <w:t>Meningioma (Precision: 0.942)</w:t>
            </w:r>
            <w:r w:rsidR="00EC5804">
              <w:rPr>
                <w:noProof/>
                <w:webHidden/>
              </w:rPr>
              <w:tab/>
            </w:r>
            <w:r w:rsidR="00EC5804">
              <w:rPr>
                <w:noProof/>
                <w:webHidden/>
              </w:rPr>
              <w:fldChar w:fldCharType="begin"/>
            </w:r>
            <w:r w:rsidR="00EC5804">
              <w:rPr>
                <w:noProof/>
                <w:webHidden/>
              </w:rPr>
              <w:instrText xml:space="preserve"> PAGEREF _Toc198246796 \h </w:instrText>
            </w:r>
            <w:r w:rsidR="00EC5804">
              <w:rPr>
                <w:noProof/>
                <w:webHidden/>
              </w:rPr>
            </w:r>
            <w:r w:rsidR="00EC5804">
              <w:rPr>
                <w:noProof/>
                <w:webHidden/>
              </w:rPr>
              <w:fldChar w:fldCharType="separate"/>
            </w:r>
            <w:r w:rsidR="00EC5804">
              <w:rPr>
                <w:noProof/>
                <w:webHidden/>
              </w:rPr>
              <w:t>11</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97" w:history="1">
            <w:r w:rsidR="00EC5804" w:rsidRPr="008C64DE">
              <w:rPr>
                <w:rStyle w:val="Hyperlink"/>
                <w:rFonts w:ascii="Symbol" w:hAnsi="Symbol"/>
                <w:noProof/>
              </w:rPr>
              <w:t></w:t>
            </w:r>
            <w:r w:rsidR="00EC5804">
              <w:rPr>
                <w:noProof/>
                <w:sz w:val="22"/>
              </w:rPr>
              <w:tab/>
            </w:r>
            <w:r w:rsidR="00EC5804" w:rsidRPr="008C64DE">
              <w:rPr>
                <w:rStyle w:val="Hyperlink"/>
                <w:noProof/>
              </w:rPr>
              <w:t>Pituitary (Precision: 0.783)</w:t>
            </w:r>
            <w:r w:rsidR="00EC5804">
              <w:rPr>
                <w:noProof/>
                <w:webHidden/>
              </w:rPr>
              <w:tab/>
            </w:r>
            <w:r w:rsidR="00EC5804">
              <w:rPr>
                <w:noProof/>
                <w:webHidden/>
              </w:rPr>
              <w:fldChar w:fldCharType="begin"/>
            </w:r>
            <w:r w:rsidR="00EC5804">
              <w:rPr>
                <w:noProof/>
                <w:webHidden/>
              </w:rPr>
              <w:instrText xml:space="preserve"> PAGEREF _Toc198246797 \h </w:instrText>
            </w:r>
            <w:r w:rsidR="00EC5804">
              <w:rPr>
                <w:noProof/>
                <w:webHidden/>
              </w:rPr>
            </w:r>
            <w:r w:rsidR="00EC5804">
              <w:rPr>
                <w:noProof/>
                <w:webHidden/>
              </w:rPr>
              <w:fldChar w:fldCharType="separate"/>
            </w:r>
            <w:r w:rsidR="00EC5804">
              <w:rPr>
                <w:noProof/>
                <w:webHidden/>
              </w:rPr>
              <w:t>12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98" w:history="1">
            <w:r w:rsidR="00EC5804" w:rsidRPr="008C64DE">
              <w:rPr>
                <w:rStyle w:val="Hyperlink"/>
                <w:rFonts w:ascii="Symbol" w:hAnsi="Symbol"/>
                <w:noProof/>
              </w:rPr>
              <w:t></w:t>
            </w:r>
            <w:r w:rsidR="00EC5804">
              <w:rPr>
                <w:noProof/>
                <w:sz w:val="22"/>
              </w:rPr>
              <w:tab/>
            </w:r>
            <w:r w:rsidR="00EC5804" w:rsidRPr="008C64DE">
              <w:rPr>
                <w:rStyle w:val="Hyperlink"/>
                <w:noProof/>
              </w:rPr>
              <w:t>Glioma (Precision: 0.648)</w:t>
            </w:r>
            <w:r w:rsidR="00EC5804">
              <w:rPr>
                <w:noProof/>
                <w:webHidden/>
              </w:rPr>
              <w:tab/>
            </w:r>
            <w:r w:rsidR="00EC5804">
              <w:rPr>
                <w:noProof/>
                <w:webHidden/>
              </w:rPr>
              <w:fldChar w:fldCharType="begin"/>
            </w:r>
            <w:r w:rsidR="00EC5804">
              <w:rPr>
                <w:noProof/>
                <w:webHidden/>
              </w:rPr>
              <w:instrText xml:space="preserve"> PAGEREF _Toc198246798 \h </w:instrText>
            </w:r>
            <w:r w:rsidR="00EC5804">
              <w:rPr>
                <w:noProof/>
                <w:webHidden/>
              </w:rPr>
            </w:r>
            <w:r w:rsidR="00EC5804">
              <w:rPr>
                <w:noProof/>
                <w:webHidden/>
              </w:rPr>
              <w:fldChar w:fldCharType="separate"/>
            </w:r>
            <w:r w:rsidR="00EC5804">
              <w:rPr>
                <w:noProof/>
                <w:webHidden/>
              </w:rPr>
              <w:t>12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799" w:history="1">
            <w:r w:rsidR="00EC5804" w:rsidRPr="008C64DE">
              <w:rPr>
                <w:rStyle w:val="Hyperlink"/>
                <w:rFonts w:ascii="Symbol" w:hAnsi="Symbol"/>
                <w:noProof/>
              </w:rPr>
              <w:t></w:t>
            </w:r>
            <w:r w:rsidR="00EC5804">
              <w:rPr>
                <w:noProof/>
                <w:sz w:val="22"/>
              </w:rPr>
              <w:tab/>
            </w:r>
            <w:r w:rsidR="00EC5804" w:rsidRPr="008C64DE">
              <w:rPr>
                <w:rStyle w:val="Hyperlink"/>
                <w:noProof/>
              </w:rPr>
              <w:t>Space-occupying lesion (Precision: 0.001)</w:t>
            </w:r>
            <w:r w:rsidR="00EC5804">
              <w:rPr>
                <w:noProof/>
                <w:webHidden/>
              </w:rPr>
              <w:tab/>
            </w:r>
            <w:r w:rsidR="00EC5804">
              <w:rPr>
                <w:noProof/>
                <w:webHidden/>
              </w:rPr>
              <w:fldChar w:fldCharType="begin"/>
            </w:r>
            <w:r w:rsidR="00EC5804">
              <w:rPr>
                <w:noProof/>
                <w:webHidden/>
              </w:rPr>
              <w:instrText xml:space="preserve"> PAGEREF _Toc198246799 \h </w:instrText>
            </w:r>
            <w:r w:rsidR="00EC5804">
              <w:rPr>
                <w:noProof/>
                <w:webHidden/>
              </w:rPr>
            </w:r>
            <w:r w:rsidR="00EC5804">
              <w:rPr>
                <w:noProof/>
                <w:webHidden/>
              </w:rPr>
              <w:fldChar w:fldCharType="separate"/>
            </w:r>
            <w:r w:rsidR="00EC5804">
              <w:rPr>
                <w:noProof/>
                <w:webHidden/>
              </w:rPr>
              <w:t>12</w:t>
            </w:r>
            <w:r w:rsidR="00EC5804">
              <w:rPr>
                <w:noProof/>
                <w:webHidden/>
              </w:rPr>
              <w:fldChar w:fldCharType="end"/>
            </w:r>
          </w:hyperlink>
        </w:p>
        <w:p w:rsidR="00EC5804" w:rsidRDefault="006F02CF">
          <w:pPr>
            <w:pStyle w:val="TOC2"/>
            <w:tabs>
              <w:tab w:val="right" w:leader="dot" w:pos="8630"/>
            </w:tabs>
            <w:rPr>
              <w:noProof/>
              <w:sz w:val="22"/>
            </w:rPr>
          </w:pPr>
          <w:hyperlink w:anchor="_Toc198246800" w:history="1">
            <w:r w:rsidR="00EC5804" w:rsidRPr="008C64DE">
              <w:rPr>
                <w:rStyle w:val="Hyperlink"/>
                <w:noProof/>
              </w:rPr>
              <w:t>Overall Performance</w:t>
            </w:r>
            <w:r w:rsidR="00EC5804">
              <w:rPr>
                <w:noProof/>
                <w:webHidden/>
              </w:rPr>
              <w:tab/>
            </w:r>
            <w:r w:rsidR="00EC5804">
              <w:rPr>
                <w:noProof/>
                <w:webHidden/>
              </w:rPr>
              <w:fldChar w:fldCharType="begin"/>
            </w:r>
            <w:r w:rsidR="00EC5804">
              <w:rPr>
                <w:noProof/>
                <w:webHidden/>
              </w:rPr>
              <w:instrText xml:space="preserve"> PAGEREF _Toc198246800 \h </w:instrText>
            </w:r>
            <w:r w:rsidR="00EC5804">
              <w:rPr>
                <w:noProof/>
                <w:webHidden/>
              </w:rPr>
            </w:r>
            <w:r w:rsidR="00EC5804">
              <w:rPr>
                <w:noProof/>
                <w:webHidden/>
              </w:rPr>
              <w:fldChar w:fldCharType="separate"/>
            </w:r>
            <w:r w:rsidR="00EC5804">
              <w:rPr>
                <w:noProof/>
                <w:webHidden/>
              </w:rPr>
              <w:t>12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01" w:history="1">
            <w:r w:rsidR="00EC5804" w:rsidRPr="008C64DE">
              <w:rPr>
                <w:rStyle w:val="Hyperlink"/>
                <w:rFonts w:ascii="Symbol" w:hAnsi="Symbol"/>
                <w:noProof/>
              </w:rPr>
              <w:t></w:t>
            </w:r>
            <w:r w:rsidR="00EC5804">
              <w:rPr>
                <w:noProof/>
                <w:sz w:val="22"/>
              </w:rPr>
              <w:tab/>
            </w:r>
            <w:r w:rsidR="00EC5804" w:rsidRPr="008C64DE">
              <w:rPr>
                <w:rStyle w:val="Hyperlink"/>
                <w:noProof/>
              </w:rPr>
              <w:t>All Classes (mAP@0.5: 0.671)</w:t>
            </w:r>
            <w:r w:rsidR="00EC5804">
              <w:rPr>
                <w:noProof/>
                <w:webHidden/>
              </w:rPr>
              <w:tab/>
            </w:r>
            <w:r w:rsidR="00EC5804">
              <w:rPr>
                <w:noProof/>
                <w:webHidden/>
              </w:rPr>
              <w:fldChar w:fldCharType="begin"/>
            </w:r>
            <w:r w:rsidR="00EC5804">
              <w:rPr>
                <w:noProof/>
                <w:webHidden/>
              </w:rPr>
              <w:instrText xml:space="preserve"> PAGEREF _Toc198246801 \h </w:instrText>
            </w:r>
            <w:r w:rsidR="00EC5804">
              <w:rPr>
                <w:noProof/>
                <w:webHidden/>
              </w:rPr>
            </w:r>
            <w:r w:rsidR="00EC5804">
              <w:rPr>
                <w:noProof/>
                <w:webHidden/>
              </w:rPr>
              <w:fldChar w:fldCharType="separate"/>
            </w:r>
            <w:r w:rsidR="00EC5804">
              <w:rPr>
                <w:noProof/>
                <w:webHidden/>
              </w:rPr>
              <w:t>12</w:t>
            </w:r>
            <w:r w:rsidR="00EC5804">
              <w:rPr>
                <w:noProof/>
                <w:webHidden/>
              </w:rPr>
              <w:fldChar w:fldCharType="end"/>
            </w:r>
          </w:hyperlink>
        </w:p>
        <w:p w:rsidR="00EC5804" w:rsidRDefault="006F02CF">
          <w:pPr>
            <w:pStyle w:val="TOC2"/>
            <w:tabs>
              <w:tab w:val="right" w:leader="dot" w:pos="8630"/>
            </w:tabs>
            <w:rPr>
              <w:noProof/>
              <w:sz w:val="22"/>
            </w:rPr>
          </w:pPr>
          <w:hyperlink w:anchor="_Toc198246802" w:history="1">
            <w:r w:rsidR="00EC5804" w:rsidRPr="008C64DE">
              <w:rPr>
                <w:rStyle w:val="Hyperlink"/>
                <w:noProof/>
              </w:rPr>
              <w:t>Summary</w:t>
            </w:r>
            <w:r w:rsidR="00EC5804">
              <w:rPr>
                <w:noProof/>
                <w:webHidden/>
              </w:rPr>
              <w:tab/>
            </w:r>
            <w:r w:rsidR="00EC5804">
              <w:rPr>
                <w:noProof/>
                <w:webHidden/>
              </w:rPr>
              <w:fldChar w:fldCharType="begin"/>
            </w:r>
            <w:r w:rsidR="00EC5804">
              <w:rPr>
                <w:noProof/>
                <w:webHidden/>
              </w:rPr>
              <w:instrText xml:space="preserve"> PAGEREF _Toc198246802 \h </w:instrText>
            </w:r>
            <w:r w:rsidR="00EC5804">
              <w:rPr>
                <w:noProof/>
                <w:webHidden/>
              </w:rPr>
            </w:r>
            <w:r w:rsidR="00EC5804">
              <w:rPr>
                <w:noProof/>
                <w:webHidden/>
              </w:rPr>
              <w:fldChar w:fldCharType="separate"/>
            </w:r>
            <w:r w:rsidR="00EC5804">
              <w:rPr>
                <w:noProof/>
                <w:webHidden/>
              </w:rPr>
              <w:t>12</w:t>
            </w:r>
            <w:r w:rsidR="00EC5804">
              <w:rPr>
                <w:noProof/>
                <w:webHidden/>
              </w:rPr>
              <w:fldChar w:fldCharType="end"/>
            </w:r>
          </w:hyperlink>
        </w:p>
        <w:p w:rsidR="00EC5804" w:rsidRDefault="006F02CF">
          <w:pPr>
            <w:pStyle w:val="TOC1"/>
            <w:tabs>
              <w:tab w:val="right" w:leader="dot" w:pos="8630"/>
            </w:tabs>
            <w:rPr>
              <w:noProof/>
              <w:sz w:val="22"/>
            </w:rPr>
          </w:pPr>
          <w:hyperlink w:anchor="_Toc198246803" w:history="1">
            <w:r w:rsidR="00EC5804" w:rsidRPr="008C64DE">
              <w:rPr>
                <w:rStyle w:val="Hyperlink"/>
                <w:noProof/>
              </w:rPr>
              <w:t>Model Performance Overview</w:t>
            </w:r>
            <w:r w:rsidR="00EC5804">
              <w:rPr>
                <w:noProof/>
                <w:webHidden/>
              </w:rPr>
              <w:tab/>
            </w:r>
            <w:r w:rsidR="00EC5804">
              <w:rPr>
                <w:noProof/>
                <w:webHidden/>
              </w:rPr>
              <w:fldChar w:fldCharType="begin"/>
            </w:r>
            <w:r w:rsidR="00EC5804">
              <w:rPr>
                <w:noProof/>
                <w:webHidden/>
              </w:rPr>
              <w:instrText xml:space="preserve"> PAGEREF _Toc198246803 \h </w:instrText>
            </w:r>
            <w:r w:rsidR="00EC5804">
              <w:rPr>
                <w:noProof/>
                <w:webHidden/>
              </w:rPr>
            </w:r>
            <w:r w:rsidR="00EC5804">
              <w:rPr>
                <w:noProof/>
                <w:webHidden/>
              </w:rPr>
              <w:fldChar w:fldCharType="separate"/>
            </w:r>
            <w:r w:rsidR="00EC5804">
              <w:rPr>
                <w:noProof/>
                <w:webHidden/>
              </w:rPr>
              <w:t>13</w:t>
            </w:r>
            <w:r w:rsidR="00EC5804">
              <w:rPr>
                <w:noProof/>
                <w:webHidden/>
              </w:rPr>
              <w:fldChar w:fldCharType="end"/>
            </w:r>
          </w:hyperlink>
        </w:p>
        <w:p w:rsidR="00EC5804" w:rsidRDefault="006F02CF">
          <w:pPr>
            <w:pStyle w:val="TOC2"/>
            <w:tabs>
              <w:tab w:val="right" w:leader="dot" w:pos="8630"/>
            </w:tabs>
            <w:rPr>
              <w:noProof/>
              <w:sz w:val="22"/>
            </w:rPr>
          </w:pPr>
          <w:hyperlink w:anchor="_Toc198246804" w:history="1">
            <w:r w:rsidR="00EC5804" w:rsidRPr="008C64DE">
              <w:rPr>
                <w:rStyle w:val="Hyperlink"/>
                <w:noProof/>
              </w:rPr>
              <w:t>Train/Box Loss</w:t>
            </w:r>
            <w:r w:rsidR="00EC5804">
              <w:rPr>
                <w:noProof/>
                <w:webHidden/>
              </w:rPr>
              <w:tab/>
            </w:r>
            <w:r w:rsidR="00EC5804">
              <w:rPr>
                <w:noProof/>
                <w:webHidden/>
              </w:rPr>
              <w:fldChar w:fldCharType="begin"/>
            </w:r>
            <w:r w:rsidR="00EC5804">
              <w:rPr>
                <w:noProof/>
                <w:webHidden/>
              </w:rPr>
              <w:instrText xml:space="preserve"> PAGEREF _Toc198246804 \h </w:instrText>
            </w:r>
            <w:r w:rsidR="00EC5804">
              <w:rPr>
                <w:noProof/>
                <w:webHidden/>
              </w:rPr>
            </w:r>
            <w:r w:rsidR="00EC5804">
              <w:rPr>
                <w:noProof/>
                <w:webHidden/>
              </w:rPr>
              <w:fldChar w:fldCharType="separate"/>
            </w:r>
            <w:r w:rsidR="00EC5804">
              <w:rPr>
                <w:noProof/>
                <w:webHidden/>
              </w:rPr>
              <w:t>13</w:t>
            </w:r>
            <w:r w:rsidR="00EC5804">
              <w:rPr>
                <w:noProof/>
                <w:webHidden/>
              </w:rPr>
              <w:fldChar w:fldCharType="end"/>
            </w:r>
          </w:hyperlink>
        </w:p>
        <w:p w:rsidR="00EC5804" w:rsidRDefault="006F02CF">
          <w:pPr>
            <w:pStyle w:val="TOC2"/>
            <w:tabs>
              <w:tab w:val="right" w:leader="dot" w:pos="8630"/>
            </w:tabs>
            <w:rPr>
              <w:noProof/>
              <w:sz w:val="22"/>
            </w:rPr>
          </w:pPr>
          <w:hyperlink w:anchor="_Toc198246805" w:history="1">
            <w:r w:rsidR="00EC5804" w:rsidRPr="008C64DE">
              <w:rPr>
                <w:rStyle w:val="Hyperlink"/>
                <w:noProof/>
              </w:rPr>
              <w:t>Train/Cls Loss</w:t>
            </w:r>
            <w:r w:rsidR="00EC5804">
              <w:rPr>
                <w:noProof/>
                <w:webHidden/>
              </w:rPr>
              <w:tab/>
            </w:r>
            <w:r w:rsidR="00EC5804">
              <w:rPr>
                <w:noProof/>
                <w:webHidden/>
              </w:rPr>
              <w:fldChar w:fldCharType="begin"/>
            </w:r>
            <w:r w:rsidR="00EC5804">
              <w:rPr>
                <w:noProof/>
                <w:webHidden/>
              </w:rPr>
              <w:instrText xml:space="preserve"> PAGEREF _Toc198246805 \h </w:instrText>
            </w:r>
            <w:r w:rsidR="00EC5804">
              <w:rPr>
                <w:noProof/>
                <w:webHidden/>
              </w:rPr>
            </w:r>
            <w:r w:rsidR="00EC5804">
              <w:rPr>
                <w:noProof/>
                <w:webHidden/>
              </w:rPr>
              <w:fldChar w:fldCharType="separate"/>
            </w:r>
            <w:r w:rsidR="00EC5804">
              <w:rPr>
                <w:noProof/>
                <w:webHidden/>
              </w:rPr>
              <w:t>13</w:t>
            </w:r>
            <w:r w:rsidR="00EC5804">
              <w:rPr>
                <w:noProof/>
                <w:webHidden/>
              </w:rPr>
              <w:fldChar w:fldCharType="end"/>
            </w:r>
          </w:hyperlink>
        </w:p>
        <w:p w:rsidR="00EC5804" w:rsidRDefault="006F02CF">
          <w:pPr>
            <w:pStyle w:val="TOC2"/>
            <w:tabs>
              <w:tab w:val="right" w:leader="dot" w:pos="8630"/>
            </w:tabs>
            <w:rPr>
              <w:noProof/>
              <w:sz w:val="22"/>
            </w:rPr>
          </w:pPr>
          <w:hyperlink w:anchor="_Toc198246806" w:history="1">
            <w:r w:rsidR="00EC5804" w:rsidRPr="008C64DE">
              <w:rPr>
                <w:rStyle w:val="Hyperlink"/>
                <w:noProof/>
              </w:rPr>
              <w:t>Train/Dfl Loss</w:t>
            </w:r>
            <w:r w:rsidR="00EC5804">
              <w:rPr>
                <w:noProof/>
                <w:webHidden/>
              </w:rPr>
              <w:tab/>
            </w:r>
            <w:r w:rsidR="00EC5804">
              <w:rPr>
                <w:noProof/>
                <w:webHidden/>
              </w:rPr>
              <w:fldChar w:fldCharType="begin"/>
            </w:r>
            <w:r w:rsidR="00EC5804">
              <w:rPr>
                <w:noProof/>
                <w:webHidden/>
              </w:rPr>
              <w:instrText xml:space="preserve"> PAGEREF _Toc198246806 \h </w:instrText>
            </w:r>
            <w:r w:rsidR="00EC5804">
              <w:rPr>
                <w:noProof/>
                <w:webHidden/>
              </w:rPr>
            </w:r>
            <w:r w:rsidR="00EC5804">
              <w:rPr>
                <w:noProof/>
                <w:webHidden/>
              </w:rPr>
              <w:fldChar w:fldCharType="separate"/>
            </w:r>
            <w:r w:rsidR="00EC5804">
              <w:rPr>
                <w:noProof/>
                <w:webHidden/>
              </w:rPr>
              <w:t>14</w:t>
            </w:r>
            <w:r w:rsidR="00EC5804">
              <w:rPr>
                <w:noProof/>
                <w:webHidden/>
              </w:rPr>
              <w:fldChar w:fldCharType="end"/>
            </w:r>
          </w:hyperlink>
        </w:p>
        <w:p w:rsidR="00EC5804" w:rsidRDefault="006F02CF">
          <w:pPr>
            <w:pStyle w:val="TOC2"/>
            <w:tabs>
              <w:tab w:val="right" w:leader="dot" w:pos="8630"/>
            </w:tabs>
            <w:rPr>
              <w:noProof/>
              <w:sz w:val="22"/>
            </w:rPr>
          </w:pPr>
          <w:hyperlink w:anchor="_Toc198246807" w:history="1">
            <w:r w:rsidR="00EC5804" w:rsidRPr="008C64DE">
              <w:rPr>
                <w:rStyle w:val="Hyperlink"/>
                <w:noProof/>
              </w:rPr>
              <w:t>Val/Box Loss</w:t>
            </w:r>
            <w:r w:rsidR="00EC5804">
              <w:rPr>
                <w:noProof/>
                <w:webHidden/>
              </w:rPr>
              <w:tab/>
            </w:r>
            <w:r w:rsidR="00EC5804">
              <w:rPr>
                <w:noProof/>
                <w:webHidden/>
              </w:rPr>
              <w:fldChar w:fldCharType="begin"/>
            </w:r>
            <w:r w:rsidR="00EC5804">
              <w:rPr>
                <w:noProof/>
                <w:webHidden/>
              </w:rPr>
              <w:instrText xml:space="preserve"> PAGEREF _Toc198246807 \h </w:instrText>
            </w:r>
            <w:r w:rsidR="00EC5804">
              <w:rPr>
                <w:noProof/>
                <w:webHidden/>
              </w:rPr>
            </w:r>
            <w:r w:rsidR="00EC5804">
              <w:rPr>
                <w:noProof/>
                <w:webHidden/>
              </w:rPr>
              <w:fldChar w:fldCharType="separate"/>
            </w:r>
            <w:r w:rsidR="00EC5804">
              <w:rPr>
                <w:noProof/>
                <w:webHidden/>
              </w:rPr>
              <w:t>14</w:t>
            </w:r>
            <w:r w:rsidR="00EC5804">
              <w:rPr>
                <w:noProof/>
                <w:webHidden/>
              </w:rPr>
              <w:fldChar w:fldCharType="end"/>
            </w:r>
          </w:hyperlink>
        </w:p>
        <w:p w:rsidR="00EC5804" w:rsidRDefault="006F02CF">
          <w:pPr>
            <w:pStyle w:val="TOC2"/>
            <w:tabs>
              <w:tab w:val="right" w:leader="dot" w:pos="8630"/>
            </w:tabs>
            <w:rPr>
              <w:noProof/>
              <w:sz w:val="22"/>
            </w:rPr>
          </w:pPr>
          <w:hyperlink w:anchor="_Toc198246808" w:history="1">
            <w:r w:rsidR="00EC5804" w:rsidRPr="008C64DE">
              <w:rPr>
                <w:rStyle w:val="Hyperlink"/>
                <w:noProof/>
              </w:rPr>
              <w:t>Val/Cls Loss</w:t>
            </w:r>
            <w:r w:rsidR="00EC5804">
              <w:rPr>
                <w:noProof/>
                <w:webHidden/>
              </w:rPr>
              <w:tab/>
            </w:r>
            <w:r w:rsidR="00EC5804">
              <w:rPr>
                <w:noProof/>
                <w:webHidden/>
              </w:rPr>
              <w:fldChar w:fldCharType="begin"/>
            </w:r>
            <w:r w:rsidR="00EC5804">
              <w:rPr>
                <w:noProof/>
                <w:webHidden/>
              </w:rPr>
              <w:instrText xml:space="preserve"> PAGEREF _Toc198246808 \h </w:instrText>
            </w:r>
            <w:r w:rsidR="00EC5804">
              <w:rPr>
                <w:noProof/>
                <w:webHidden/>
              </w:rPr>
            </w:r>
            <w:r w:rsidR="00EC5804">
              <w:rPr>
                <w:noProof/>
                <w:webHidden/>
              </w:rPr>
              <w:fldChar w:fldCharType="separate"/>
            </w:r>
            <w:r w:rsidR="00EC5804">
              <w:rPr>
                <w:noProof/>
                <w:webHidden/>
              </w:rPr>
              <w:t>14</w:t>
            </w:r>
            <w:r w:rsidR="00EC5804">
              <w:rPr>
                <w:noProof/>
                <w:webHidden/>
              </w:rPr>
              <w:fldChar w:fldCharType="end"/>
            </w:r>
          </w:hyperlink>
        </w:p>
        <w:p w:rsidR="00EC5804" w:rsidRDefault="006F02CF">
          <w:pPr>
            <w:pStyle w:val="TOC2"/>
            <w:tabs>
              <w:tab w:val="right" w:leader="dot" w:pos="8630"/>
            </w:tabs>
            <w:rPr>
              <w:noProof/>
              <w:sz w:val="22"/>
            </w:rPr>
          </w:pPr>
          <w:hyperlink w:anchor="_Toc198246809" w:history="1">
            <w:r w:rsidR="00EC5804" w:rsidRPr="008C64DE">
              <w:rPr>
                <w:rStyle w:val="Hyperlink"/>
                <w:noProof/>
              </w:rPr>
              <w:t>Val/Dfl Loss</w:t>
            </w:r>
            <w:r w:rsidR="00EC5804">
              <w:rPr>
                <w:noProof/>
                <w:webHidden/>
              </w:rPr>
              <w:tab/>
            </w:r>
            <w:r w:rsidR="00EC5804">
              <w:rPr>
                <w:noProof/>
                <w:webHidden/>
              </w:rPr>
              <w:fldChar w:fldCharType="begin"/>
            </w:r>
            <w:r w:rsidR="00EC5804">
              <w:rPr>
                <w:noProof/>
                <w:webHidden/>
              </w:rPr>
              <w:instrText xml:space="preserve"> PAGEREF _Toc198246809 \h </w:instrText>
            </w:r>
            <w:r w:rsidR="00EC5804">
              <w:rPr>
                <w:noProof/>
                <w:webHidden/>
              </w:rPr>
            </w:r>
            <w:r w:rsidR="00EC5804">
              <w:rPr>
                <w:noProof/>
                <w:webHidden/>
              </w:rPr>
              <w:fldChar w:fldCharType="separate"/>
            </w:r>
            <w:r w:rsidR="00EC5804">
              <w:rPr>
                <w:noProof/>
                <w:webHidden/>
              </w:rPr>
              <w:t>14</w:t>
            </w:r>
            <w:r w:rsidR="00EC5804">
              <w:rPr>
                <w:noProof/>
                <w:webHidden/>
              </w:rPr>
              <w:fldChar w:fldCharType="end"/>
            </w:r>
          </w:hyperlink>
        </w:p>
        <w:p w:rsidR="00EC5804" w:rsidRDefault="006F02CF">
          <w:pPr>
            <w:pStyle w:val="TOC2"/>
            <w:tabs>
              <w:tab w:val="right" w:leader="dot" w:pos="8630"/>
            </w:tabs>
            <w:rPr>
              <w:noProof/>
              <w:sz w:val="22"/>
            </w:rPr>
          </w:pPr>
          <w:hyperlink w:anchor="_Toc198246810" w:history="1">
            <w:r w:rsidR="00EC5804" w:rsidRPr="008C64DE">
              <w:rPr>
                <w:rStyle w:val="Hyperlink"/>
                <w:noProof/>
              </w:rPr>
              <w:t>Metrics/Precision (B)</w:t>
            </w:r>
            <w:r w:rsidR="00EC5804">
              <w:rPr>
                <w:noProof/>
                <w:webHidden/>
              </w:rPr>
              <w:tab/>
            </w:r>
            <w:r w:rsidR="00EC5804">
              <w:rPr>
                <w:noProof/>
                <w:webHidden/>
              </w:rPr>
              <w:fldChar w:fldCharType="begin"/>
            </w:r>
            <w:r w:rsidR="00EC5804">
              <w:rPr>
                <w:noProof/>
                <w:webHidden/>
              </w:rPr>
              <w:instrText xml:space="preserve"> PAGEREF _Toc198246810 \h </w:instrText>
            </w:r>
            <w:r w:rsidR="00EC5804">
              <w:rPr>
                <w:noProof/>
                <w:webHidden/>
              </w:rPr>
            </w:r>
            <w:r w:rsidR="00EC5804">
              <w:rPr>
                <w:noProof/>
                <w:webHidden/>
              </w:rPr>
              <w:fldChar w:fldCharType="separate"/>
            </w:r>
            <w:r w:rsidR="00EC5804">
              <w:rPr>
                <w:noProof/>
                <w:webHidden/>
              </w:rPr>
              <w:t>14</w:t>
            </w:r>
            <w:r w:rsidR="00EC5804">
              <w:rPr>
                <w:noProof/>
                <w:webHidden/>
              </w:rPr>
              <w:fldChar w:fldCharType="end"/>
            </w:r>
          </w:hyperlink>
        </w:p>
        <w:p w:rsidR="00EC5804" w:rsidRDefault="006F02CF">
          <w:pPr>
            <w:pStyle w:val="TOC2"/>
            <w:tabs>
              <w:tab w:val="right" w:leader="dot" w:pos="8630"/>
            </w:tabs>
            <w:rPr>
              <w:noProof/>
              <w:sz w:val="22"/>
            </w:rPr>
          </w:pPr>
          <w:hyperlink w:anchor="_Toc198246811" w:history="1">
            <w:r w:rsidR="00EC5804" w:rsidRPr="008C64DE">
              <w:rPr>
                <w:rStyle w:val="Hyperlink"/>
                <w:noProof/>
              </w:rPr>
              <w:t>Metrics/Recall (B)</w:t>
            </w:r>
            <w:r w:rsidR="00EC5804">
              <w:rPr>
                <w:noProof/>
                <w:webHidden/>
              </w:rPr>
              <w:tab/>
            </w:r>
            <w:r w:rsidR="00EC5804">
              <w:rPr>
                <w:noProof/>
                <w:webHidden/>
              </w:rPr>
              <w:fldChar w:fldCharType="begin"/>
            </w:r>
            <w:r w:rsidR="00EC5804">
              <w:rPr>
                <w:noProof/>
                <w:webHidden/>
              </w:rPr>
              <w:instrText xml:space="preserve"> PAGEREF _Toc198246811 \h </w:instrText>
            </w:r>
            <w:r w:rsidR="00EC5804">
              <w:rPr>
                <w:noProof/>
                <w:webHidden/>
              </w:rPr>
            </w:r>
            <w:r w:rsidR="00EC5804">
              <w:rPr>
                <w:noProof/>
                <w:webHidden/>
              </w:rPr>
              <w:fldChar w:fldCharType="separate"/>
            </w:r>
            <w:r w:rsidR="00EC5804">
              <w:rPr>
                <w:noProof/>
                <w:webHidden/>
              </w:rPr>
              <w:t>15</w:t>
            </w:r>
            <w:r w:rsidR="00EC5804">
              <w:rPr>
                <w:noProof/>
                <w:webHidden/>
              </w:rPr>
              <w:fldChar w:fldCharType="end"/>
            </w:r>
          </w:hyperlink>
        </w:p>
        <w:p w:rsidR="00EC5804" w:rsidRDefault="006F02CF">
          <w:pPr>
            <w:pStyle w:val="TOC2"/>
            <w:tabs>
              <w:tab w:val="right" w:leader="dot" w:pos="8630"/>
            </w:tabs>
            <w:rPr>
              <w:noProof/>
              <w:sz w:val="22"/>
            </w:rPr>
          </w:pPr>
          <w:hyperlink w:anchor="_Toc198246812" w:history="1">
            <w:r w:rsidR="00EC5804" w:rsidRPr="008C64DE">
              <w:rPr>
                <w:rStyle w:val="Hyperlink"/>
                <w:noProof/>
              </w:rPr>
              <w:t>Metrics/mAP50 (B)</w:t>
            </w:r>
            <w:r w:rsidR="00EC5804">
              <w:rPr>
                <w:noProof/>
                <w:webHidden/>
              </w:rPr>
              <w:tab/>
            </w:r>
            <w:r w:rsidR="00EC5804">
              <w:rPr>
                <w:noProof/>
                <w:webHidden/>
              </w:rPr>
              <w:fldChar w:fldCharType="begin"/>
            </w:r>
            <w:r w:rsidR="00EC5804">
              <w:rPr>
                <w:noProof/>
                <w:webHidden/>
              </w:rPr>
              <w:instrText xml:space="preserve"> PAGEREF _Toc198246812 \h </w:instrText>
            </w:r>
            <w:r w:rsidR="00EC5804">
              <w:rPr>
                <w:noProof/>
                <w:webHidden/>
              </w:rPr>
            </w:r>
            <w:r w:rsidR="00EC5804">
              <w:rPr>
                <w:noProof/>
                <w:webHidden/>
              </w:rPr>
              <w:fldChar w:fldCharType="separate"/>
            </w:r>
            <w:r w:rsidR="00EC5804">
              <w:rPr>
                <w:noProof/>
                <w:webHidden/>
              </w:rPr>
              <w:t>15</w:t>
            </w:r>
            <w:r w:rsidR="00EC5804">
              <w:rPr>
                <w:noProof/>
                <w:webHidden/>
              </w:rPr>
              <w:fldChar w:fldCharType="end"/>
            </w:r>
          </w:hyperlink>
        </w:p>
        <w:p w:rsidR="00EC5804" w:rsidRDefault="006F02CF">
          <w:pPr>
            <w:pStyle w:val="TOC2"/>
            <w:tabs>
              <w:tab w:val="right" w:leader="dot" w:pos="8630"/>
            </w:tabs>
            <w:rPr>
              <w:noProof/>
              <w:sz w:val="22"/>
            </w:rPr>
          </w:pPr>
          <w:hyperlink w:anchor="_Toc198246813" w:history="1">
            <w:r w:rsidR="00EC5804" w:rsidRPr="008C64DE">
              <w:rPr>
                <w:rStyle w:val="Hyperlink"/>
                <w:noProof/>
              </w:rPr>
              <w:t>Metrics/mAP50-95 (B)</w:t>
            </w:r>
            <w:r w:rsidR="00EC5804">
              <w:rPr>
                <w:noProof/>
                <w:webHidden/>
              </w:rPr>
              <w:tab/>
            </w:r>
            <w:r w:rsidR="00EC5804">
              <w:rPr>
                <w:noProof/>
                <w:webHidden/>
              </w:rPr>
              <w:fldChar w:fldCharType="begin"/>
            </w:r>
            <w:r w:rsidR="00EC5804">
              <w:rPr>
                <w:noProof/>
                <w:webHidden/>
              </w:rPr>
              <w:instrText xml:space="preserve"> PAGEREF _Toc198246813 \h </w:instrText>
            </w:r>
            <w:r w:rsidR="00EC5804">
              <w:rPr>
                <w:noProof/>
                <w:webHidden/>
              </w:rPr>
            </w:r>
            <w:r w:rsidR="00EC5804">
              <w:rPr>
                <w:noProof/>
                <w:webHidden/>
              </w:rPr>
              <w:fldChar w:fldCharType="separate"/>
            </w:r>
            <w:r w:rsidR="00EC5804">
              <w:rPr>
                <w:noProof/>
                <w:webHidden/>
              </w:rPr>
              <w:t>15</w:t>
            </w:r>
            <w:r w:rsidR="00EC5804">
              <w:rPr>
                <w:noProof/>
                <w:webHidden/>
              </w:rPr>
              <w:fldChar w:fldCharType="end"/>
            </w:r>
          </w:hyperlink>
        </w:p>
        <w:p w:rsidR="00EC5804" w:rsidRDefault="006F02CF">
          <w:pPr>
            <w:pStyle w:val="TOC2"/>
            <w:tabs>
              <w:tab w:val="right" w:leader="dot" w:pos="8630"/>
            </w:tabs>
            <w:rPr>
              <w:noProof/>
              <w:sz w:val="22"/>
            </w:rPr>
          </w:pPr>
          <w:hyperlink w:anchor="_Toc198246814" w:history="1">
            <w:r w:rsidR="00EC5804" w:rsidRPr="008C64DE">
              <w:rPr>
                <w:rStyle w:val="Hyperlink"/>
                <w:noProof/>
              </w:rPr>
              <w:t>Summary</w:t>
            </w:r>
            <w:r w:rsidR="00EC5804">
              <w:rPr>
                <w:noProof/>
                <w:webHidden/>
              </w:rPr>
              <w:tab/>
            </w:r>
            <w:r w:rsidR="00EC5804">
              <w:rPr>
                <w:noProof/>
                <w:webHidden/>
              </w:rPr>
              <w:fldChar w:fldCharType="begin"/>
            </w:r>
            <w:r w:rsidR="00EC5804">
              <w:rPr>
                <w:noProof/>
                <w:webHidden/>
              </w:rPr>
              <w:instrText xml:space="preserve"> PAGEREF _Toc198246814 \h </w:instrText>
            </w:r>
            <w:r w:rsidR="00EC5804">
              <w:rPr>
                <w:noProof/>
                <w:webHidden/>
              </w:rPr>
            </w:r>
            <w:r w:rsidR="00EC5804">
              <w:rPr>
                <w:noProof/>
                <w:webHidden/>
              </w:rPr>
              <w:fldChar w:fldCharType="separate"/>
            </w:r>
            <w:r w:rsidR="00EC5804">
              <w:rPr>
                <w:noProof/>
                <w:webHidden/>
              </w:rPr>
              <w:t>15</w:t>
            </w:r>
            <w:r w:rsidR="00EC5804">
              <w:rPr>
                <w:noProof/>
                <w:webHidden/>
              </w:rPr>
              <w:fldChar w:fldCharType="end"/>
            </w:r>
          </w:hyperlink>
        </w:p>
        <w:p w:rsidR="00EC5804" w:rsidRDefault="006F02CF">
          <w:pPr>
            <w:pStyle w:val="TOC1"/>
            <w:tabs>
              <w:tab w:val="right" w:leader="dot" w:pos="8630"/>
            </w:tabs>
            <w:rPr>
              <w:noProof/>
              <w:sz w:val="22"/>
            </w:rPr>
          </w:pPr>
          <w:hyperlink w:anchor="_Toc198246815" w:history="1">
            <w:r w:rsidR="00EC5804" w:rsidRPr="008C64DE">
              <w:rPr>
                <w:rStyle w:val="Hyperlink"/>
                <w:noProof/>
              </w:rPr>
              <w:t>Model Performance and Quality Metrics</w:t>
            </w:r>
            <w:r w:rsidR="00EC5804">
              <w:rPr>
                <w:noProof/>
                <w:webHidden/>
              </w:rPr>
              <w:tab/>
            </w:r>
            <w:r w:rsidR="00EC5804">
              <w:rPr>
                <w:noProof/>
                <w:webHidden/>
              </w:rPr>
              <w:fldChar w:fldCharType="begin"/>
            </w:r>
            <w:r w:rsidR="00EC5804">
              <w:rPr>
                <w:noProof/>
                <w:webHidden/>
              </w:rPr>
              <w:instrText xml:space="preserve"> PAGEREF _Toc198246815 \h </w:instrText>
            </w:r>
            <w:r w:rsidR="00EC5804">
              <w:rPr>
                <w:noProof/>
                <w:webHidden/>
              </w:rPr>
            </w:r>
            <w:r w:rsidR="00EC5804">
              <w:rPr>
                <w:noProof/>
                <w:webHidden/>
              </w:rPr>
              <w:fldChar w:fldCharType="separate"/>
            </w:r>
            <w:r w:rsidR="00EC5804">
              <w:rPr>
                <w:noProof/>
                <w:webHidden/>
              </w:rPr>
              <w:t>16</w:t>
            </w:r>
            <w:r w:rsidR="00EC5804">
              <w:rPr>
                <w:noProof/>
                <w:webHidden/>
              </w:rPr>
              <w:fldChar w:fldCharType="end"/>
            </w:r>
          </w:hyperlink>
        </w:p>
        <w:p w:rsidR="00EC5804" w:rsidRDefault="006F02CF">
          <w:pPr>
            <w:pStyle w:val="TOC1"/>
            <w:tabs>
              <w:tab w:val="right" w:leader="dot" w:pos="8630"/>
            </w:tabs>
            <w:rPr>
              <w:noProof/>
              <w:sz w:val="22"/>
            </w:rPr>
          </w:pPr>
          <w:hyperlink w:anchor="_Toc198246816" w:history="1">
            <w:r w:rsidR="00EC5804" w:rsidRPr="008C64DE">
              <w:rPr>
                <w:rStyle w:val="Hyperlink"/>
                <w:noProof/>
              </w:rPr>
              <w:t>2. Suggestions to Improve Model Before Inference</w:t>
            </w:r>
            <w:r w:rsidR="00EC5804">
              <w:rPr>
                <w:noProof/>
                <w:webHidden/>
              </w:rPr>
              <w:tab/>
            </w:r>
            <w:r w:rsidR="00EC5804">
              <w:rPr>
                <w:noProof/>
                <w:webHidden/>
              </w:rPr>
              <w:fldChar w:fldCharType="begin"/>
            </w:r>
            <w:r w:rsidR="00EC5804">
              <w:rPr>
                <w:noProof/>
                <w:webHidden/>
              </w:rPr>
              <w:instrText xml:space="preserve"> PAGEREF _Toc198246816 \h </w:instrText>
            </w:r>
            <w:r w:rsidR="00EC5804">
              <w:rPr>
                <w:noProof/>
                <w:webHidden/>
              </w:rPr>
            </w:r>
            <w:r w:rsidR="00EC5804">
              <w:rPr>
                <w:noProof/>
                <w:webHidden/>
              </w:rPr>
              <w:fldChar w:fldCharType="separate"/>
            </w:r>
            <w:r w:rsidR="00EC5804">
              <w:rPr>
                <w:noProof/>
                <w:webHidden/>
              </w:rPr>
              <w:t>16</w:t>
            </w:r>
            <w:r w:rsidR="00EC5804">
              <w:rPr>
                <w:noProof/>
                <w:webHidden/>
              </w:rPr>
              <w:fldChar w:fldCharType="end"/>
            </w:r>
          </w:hyperlink>
        </w:p>
        <w:p w:rsidR="00EC5804" w:rsidRDefault="006F02CF">
          <w:pPr>
            <w:pStyle w:val="TOC1"/>
            <w:tabs>
              <w:tab w:val="right" w:leader="dot" w:pos="8630"/>
            </w:tabs>
            <w:rPr>
              <w:noProof/>
              <w:sz w:val="22"/>
            </w:rPr>
          </w:pPr>
          <w:hyperlink w:anchor="_Toc198246817" w:history="1">
            <w:r w:rsidR="00EC5804" w:rsidRPr="008C64DE">
              <w:rPr>
                <w:rStyle w:val="Hyperlink"/>
                <w:rFonts w:asciiTheme="majorHAnsi" w:eastAsiaTheme="majorEastAsia" w:hAnsiTheme="majorHAnsi" w:cstheme="majorBidi"/>
                <w:b/>
                <w:bCs/>
                <w:noProof/>
              </w:rPr>
              <w:t>Dataset</w:t>
            </w:r>
            <w:r w:rsidR="00EC5804">
              <w:rPr>
                <w:noProof/>
                <w:webHidden/>
              </w:rPr>
              <w:tab/>
            </w:r>
            <w:r w:rsidR="00EC5804">
              <w:rPr>
                <w:noProof/>
                <w:webHidden/>
              </w:rPr>
              <w:fldChar w:fldCharType="begin"/>
            </w:r>
            <w:r w:rsidR="00EC5804">
              <w:rPr>
                <w:noProof/>
                <w:webHidden/>
              </w:rPr>
              <w:instrText xml:space="preserve"> PAGEREF _Toc198246817 \h </w:instrText>
            </w:r>
            <w:r w:rsidR="00EC5804">
              <w:rPr>
                <w:noProof/>
                <w:webHidden/>
              </w:rPr>
            </w:r>
            <w:r w:rsidR="00EC5804">
              <w:rPr>
                <w:noProof/>
                <w:webHidden/>
              </w:rPr>
              <w:fldChar w:fldCharType="separate"/>
            </w:r>
            <w:r w:rsidR="00EC5804">
              <w:rPr>
                <w:noProof/>
                <w:webHidden/>
              </w:rPr>
              <w:t>17</w:t>
            </w:r>
            <w:r w:rsidR="00EC5804">
              <w:rPr>
                <w:noProof/>
                <w:webHidden/>
              </w:rPr>
              <w:fldChar w:fldCharType="end"/>
            </w:r>
          </w:hyperlink>
        </w:p>
        <w:p w:rsidR="00EC5804" w:rsidRDefault="006F02CF">
          <w:pPr>
            <w:pStyle w:val="TOC1"/>
            <w:tabs>
              <w:tab w:val="right" w:leader="dot" w:pos="8630"/>
            </w:tabs>
            <w:rPr>
              <w:noProof/>
              <w:sz w:val="22"/>
            </w:rPr>
          </w:pPr>
          <w:hyperlink w:anchor="_Toc198246818" w:history="1">
            <w:r w:rsidR="00EC5804" w:rsidRPr="008C64DE">
              <w:rPr>
                <w:rStyle w:val="Hyperlink"/>
                <w:rFonts w:asciiTheme="majorHAnsi" w:eastAsiaTheme="majorEastAsia" w:hAnsiTheme="majorHAnsi" w:cstheme="majorBidi"/>
                <w:b/>
                <w:bCs/>
                <w:noProof/>
              </w:rPr>
              <w:t>Model Performance Analysis Based on Confusion Matrix</w:t>
            </w:r>
            <w:r w:rsidR="00EC5804">
              <w:rPr>
                <w:noProof/>
                <w:webHidden/>
              </w:rPr>
              <w:tab/>
            </w:r>
            <w:r w:rsidR="00EC5804">
              <w:rPr>
                <w:noProof/>
                <w:webHidden/>
              </w:rPr>
              <w:fldChar w:fldCharType="begin"/>
            </w:r>
            <w:r w:rsidR="00EC5804">
              <w:rPr>
                <w:noProof/>
                <w:webHidden/>
              </w:rPr>
              <w:instrText xml:space="preserve"> PAGEREF _Toc198246818 \h </w:instrText>
            </w:r>
            <w:r w:rsidR="00EC5804">
              <w:rPr>
                <w:noProof/>
                <w:webHidden/>
              </w:rPr>
            </w:r>
            <w:r w:rsidR="00EC5804">
              <w:rPr>
                <w:noProof/>
                <w:webHidden/>
              </w:rPr>
              <w:fldChar w:fldCharType="separate"/>
            </w:r>
            <w:r w:rsidR="00EC5804">
              <w:rPr>
                <w:noProof/>
                <w:webHidden/>
              </w:rPr>
              <w:t>17</w:t>
            </w:r>
            <w:r w:rsidR="00EC5804">
              <w:rPr>
                <w:noProof/>
                <w:webHidden/>
              </w:rPr>
              <w:fldChar w:fldCharType="end"/>
            </w:r>
          </w:hyperlink>
        </w:p>
        <w:p w:rsidR="00EC5804" w:rsidRDefault="006F02CF">
          <w:pPr>
            <w:pStyle w:val="TOC2"/>
            <w:tabs>
              <w:tab w:val="right" w:leader="dot" w:pos="8630"/>
            </w:tabs>
            <w:rPr>
              <w:noProof/>
              <w:sz w:val="22"/>
            </w:rPr>
          </w:pPr>
          <w:hyperlink w:anchor="_Toc198246819" w:history="1">
            <w:r w:rsidR="00EC5804" w:rsidRPr="008C64DE">
              <w:rPr>
                <w:rStyle w:val="Hyperlink"/>
                <w:noProof/>
              </w:rPr>
              <w:t>Overall Performance</w:t>
            </w:r>
            <w:r w:rsidR="00EC5804">
              <w:rPr>
                <w:noProof/>
                <w:webHidden/>
              </w:rPr>
              <w:tab/>
            </w:r>
            <w:r w:rsidR="00EC5804">
              <w:rPr>
                <w:noProof/>
                <w:webHidden/>
              </w:rPr>
              <w:fldChar w:fldCharType="begin"/>
            </w:r>
            <w:r w:rsidR="00EC5804">
              <w:rPr>
                <w:noProof/>
                <w:webHidden/>
              </w:rPr>
              <w:instrText xml:space="preserve"> PAGEREF _Toc198246819 \h </w:instrText>
            </w:r>
            <w:r w:rsidR="00EC5804">
              <w:rPr>
                <w:noProof/>
                <w:webHidden/>
              </w:rPr>
            </w:r>
            <w:r w:rsidR="00EC5804">
              <w:rPr>
                <w:noProof/>
                <w:webHidden/>
              </w:rPr>
              <w:fldChar w:fldCharType="separate"/>
            </w:r>
            <w:r w:rsidR="00EC5804">
              <w:rPr>
                <w:noProof/>
                <w:webHidden/>
              </w:rPr>
              <w:t>18</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0" w:history="1">
            <w:r w:rsidR="00EC5804" w:rsidRPr="008C64DE">
              <w:rPr>
                <w:rStyle w:val="Hyperlink"/>
                <w:rFonts w:ascii="Symbol" w:hAnsi="Symbol"/>
                <w:noProof/>
              </w:rPr>
              <w:t></w:t>
            </w:r>
            <w:r w:rsidR="00EC5804">
              <w:rPr>
                <w:noProof/>
                <w:sz w:val="22"/>
              </w:rPr>
              <w:tab/>
            </w:r>
            <w:r w:rsidR="00EC5804" w:rsidRPr="008C64DE">
              <w:rPr>
                <w:rStyle w:val="Hyperlink"/>
                <w:noProof/>
              </w:rPr>
              <w:t>Class-Specific Performance</w:t>
            </w:r>
            <w:r w:rsidR="00EC5804">
              <w:rPr>
                <w:noProof/>
                <w:webHidden/>
              </w:rPr>
              <w:tab/>
            </w:r>
            <w:r w:rsidR="00EC5804">
              <w:rPr>
                <w:noProof/>
                <w:webHidden/>
              </w:rPr>
              <w:fldChar w:fldCharType="begin"/>
            </w:r>
            <w:r w:rsidR="00EC5804">
              <w:rPr>
                <w:noProof/>
                <w:webHidden/>
              </w:rPr>
              <w:instrText xml:space="preserve"> PAGEREF _Toc198246820 \h </w:instrText>
            </w:r>
            <w:r w:rsidR="00EC5804">
              <w:rPr>
                <w:noProof/>
                <w:webHidden/>
              </w:rPr>
            </w:r>
            <w:r w:rsidR="00EC5804">
              <w:rPr>
                <w:noProof/>
                <w:webHidden/>
              </w:rPr>
              <w:fldChar w:fldCharType="separate"/>
            </w:r>
            <w:r w:rsidR="00EC5804">
              <w:rPr>
                <w:noProof/>
                <w:webHidden/>
              </w:rPr>
              <w:t>18</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1" w:history="1">
            <w:r w:rsidR="00EC5804" w:rsidRPr="008C64DE">
              <w:rPr>
                <w:rStyle w:val="Hyperlink"/>
                <w:rFonts w:ascii="Symbol" w:hAnsi="Symbol"/>
                <w:noProof/>
              </w:rPr>
              <w:t></w:t>
            </w:r>
            <w:r w:rsidR="00EC5804">
              <w:rPr>
                <w:noProof/>
                <w:sz w:val="22"/>
              </w:rPr>
              <w:tab/>
            </w:r>
            <w:r w:rsidR="00EC5804" w:rsidRPr="008C64DE">
              <w:rPr>
                <w:rStyle w:val="Hyperlink"/>
                <w:noProof/>
              </w:rPr>
              <w:t>Key Observations</w:t>
            </w:r>
            <w:r w:rsidR="00EC5804">
              <w:rPr>
                <w:noProof/>
                <w:webHidden/>
              </w:rPr>
              <w:tab/>
            </w:r>
            <w:r w:rsidR="00EC5804">
              <w:rPr>
                <w:noProof/>
                <w:webHidden/>
              </w:rPr>
              <w:fldChar w:fldCharType="begin"/>
            </w:r>
            <w:r w:rsidR="00EC5804">
              <w:rPr>
                <w:noProof/>
                <w:webHidden/>
              </w:rPr>
              <w:instrText xml:space="preserve"> PAGEREF _Toc198246821 \h </w:instrText>
            </w:r>
            <w:r w:rsidR="00EC5804">
              <w:rPr>
                <w:noProof/>
                <w:webHidden/>
              </w:rPr>
            </w:r>
            <w:r w:rsidR="00EC5804">
              <w:rPr>
                <w:noProof/>
                <w:webHidden/>
              </w:rPr>
              <w:fldChar w:fldCharType="separate"/>
            </w:r>
            <w:r w:rsidR="00EC5804">
              <w:rPr>
                <w:noProof/>
                <w:webHidden/>
              </w:rPr>
              <w:t>19</w:t>
            </w:r>
            <w:r w:rsidR="00EC5804">
              <w:rPr>
                <w:noProof/>
                <w:webHidden/>
              </w:rPr>
              <w:fldChar w:fldCharType="end"/>
            </w:r>
          </w:hyperlink>
        </w:p>
        <w:p w:rsidR="00EC5804" w:rsidRDefault="006F02CF">
          <w:pPr>
            <w:pStyle w:val="TOC2"/>
            <w:tabs>
              <w:tab w:val="right" w:leader="dot" w:pos="8630"/>
            </w:tabs>
            <w:rPr>
              <w:noProof/>
              <w:sz w:val="22"/>
            </w:rPr>
          </w:pPr>
          <w:hyperlink w:anchor="_Toc198246822" w:history="1">
            <w:r w:rsidR="00EC5804" w:rsidRPr="008C64DE">
              <w:rPr>
                <w:rStyle w:val="Hyperlink"/>
                <w:noProof/>
              </w:rPr>
              <w:t>Recommendations for Improvement</w:t>
            </w:r>
            <w:r w:rsidR="00EC5804">
              <w:rPr>
                <w:noProof/>
                <w:webHidden/>
              </w:rPr>
              <w:tab/>
            </w:r>
            <w:r w:rsidR="00EC5804">
              <w:rPr>
                <w:noProof/>
                <w:webHidden/>
              </w:rPr>
              <w:fldChar w:fldCharType="begin"/>
            </w:r>
            <w:r w:rsidR="00EC5804">
              <w:rPr>
                <w:noProof/>
                <w:webHidden/>
              </w:rPr>
              <w:instrText xml:space="preserve"> PAGEREF _Toc198246822 \h </w:instrText>
            </w:r>
            <w:r w:rsidR="00EC5804">
              <w:rPr>
                <w:noProof/>
                <w:webHidden/>
              </w:rPr>
            </w:r>
            <w:r w:rsidR="00EC5804">
              <w:rPr>
                <w:noProof/>
                <w:webHidden/>
              </w:rPr>
              <w:fldChar w:fldCharType="separate"/>
            </w:r>
            <w:r w:rsidR="00EC5804">
              <w:rPr>
                <w:noProof/>
                <w:webHidden/>
              </w:rPr>
              <w:t>20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3" w:history="1">
            <w:r w:rsidR="00EC5804" w:rsidRPr="008C64DE">
              <w:rPr>
                <w:rStyle w:val="Hyperlink"/>
                <w:rFonts w:ascii="Symbol" w:hAnsi="Symbol"/>
                <w:noProof/>
              </w:rPr>
              <w:t></w:t>
            </w:r>
            <w:r w:rsidR="00EC5804">
              <w:rPr>
                <w:noProof/>
                <w:sz w:val="22"/>
              </w:rPr>
              <w:tab/>
            </w:r>
            <w:r w:rsidR="00EC5804" w:rsidRPr="008C64DE">
              <w:rPr>
                <w:rStyle w:val="Hyperlink"/>
                <w:noProof/>
              </w:rPr>
              <w:t>Address Class Imbalance:</w:t>
            </w:r>
            <w:r w:rsidR="00EC5804">
              <w:rPr>
                <w:noProof/>
                <w:webHidden/>
              </w:rPr>
              <w:tab/>
            </w:r>
            <w:r w:rsidR="00EC5804">
              <w:rPr>
                <w:noProof/>
                <w:webHidden/>
              </w:rPr>
              <w:fldChar w:fldCharType="begin"/>
            </w:r>
            <w:r w:rsidR="00EC5804">
              <w:rPr>
                <w:noProof/>
                <w:webHidden/>
              </w:rPr>
              <w:instrText xml:space="preserve"> PAGEREF _Toc198246823 \h </w:instrText>
            </w:r>
            <w:r w:rsidR="00EC5804">
              <w:rPr>
                <w:noProof/>
                <w:webHidden/>
              </w:rPr>
            </w:r>
            <w:r w:rsidR="00EC5804">
              <w:rPr>
                <w:noProof/>
                <w:webHidden/>
              </w:rPr>
              <w:fldChar w:fldCharType="separate"/>
            </w:r>
            <w:r w:rsidR="00EC5804">
              <w:rPr>
                <w:noProof/>
                <w:webHidden/>
              </w:rPr>
              <w:t>20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4" w:history="1">
            <w:r w:rsidR="00EC5804" w:rsidRPr="008C64DE">
              <w:rPr>
                <w:rStyle w:val="Hyperlink"/>
                <w:rFonts w:ascii="Symbol" w:hAnsi="Symbol"/>
                <w:noProof/>
              </w:rPr>
              <w:t></w:t>
            </w:r>
            <w:r w:rsidR="00EC5804">
              <w:rPr>
                <w:noProof/>
                <w:sz w:val="22"/>
              </w:rPr>
              <w:tab/>
            </w:r>
            <w:r w:rsidR="00EC5804" w:rsidRPr="008C64DE">
              <w:rPr>
                <w:rStyle w:val="Hyperlink"/>
                <w:noProof/>
              </w:rPr>
              <w:t>Improve Background Distinction:</w:t>
            </w:r>
            <w:r w:rsidR="00EC5804">
              <w:rPr>
                <w:noProof/>
                <w:webHidden/>
              </w:rPr>
              <w:tab/>
            </w:r>
            <w:r w:rsidR="00EC5804">
              <w:rPr>
                <w:noProof/>
                <w:webHidden/>
              </w:rPr>
              <w:fldChar w:fldCharType="begin"/>
            </w:r>
            <w:r w:rsidR="00EC5804">
              <w:rPr>
                <w:noProof/>
                <w:webHidden/>
              </w:rPr>
              <w:instrText xml:space="preserve"> PAGEREF _Toc198246824 \h </w:instrText>
            </w:r>
            <w:r w:rsidR="00EC5804">
              <w:rPr>
                <w:noProof/>
                <w:webHidden/>
              </w:rPr>
            </w:r>
            <w:r w:rsidR="00EC5804">
              <w:rPr>
                <w:noProof/>
                <w:webHidden/>
              </w:rPr>
              <w:fldChar w:fldCharType="separate"/>
            </w:r>
            <w:r w:rsidR="00EC5804">
              <w:rPr>
                <w:noProof/>
                <w:webHidden/>
              </w:rPr>
              <w:t>20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5" w:history="1">
            <w:r w:rsidR="00EC5804" w:rsidRPr="008C64DE">
              <w:rPr>
                <w:rStyle w:val="Hyperlink"/>
                <w:rFonts w:ascii="Symbol" w:hAnsi="Symbol"/>
                <w:noProof/>
              </w:rPr>
              <w:t></w:t>
            </w:r>
            <w:r w:rsidR="00EC5804">
              <w:rPr>
                <w:noProof/>
                <w:sz w:val="22"/>
              </w:rPr>
              <w:tab/>
            </w:r>
            <w:r w:rsidR="00EC5804" w:rsidRPr="008C64DE">
              <w:rPr>
                <w:rStyle w:val="Hyperlink"/>
                <w:noProof/>
              </w:rPr>
              <w:t>Space-occupying Lesion Detection:</w:t>
            </w:r>
            <w:r w:rsidR="00EC5804">
              <w:rPr>
                <w:noProof/>
                <w:webHidden/>
              </w:rPr>
              <w:tab/>
            </w:r>
            <w:r w:rsidR="00EC5804">
              <w:rPr>
                <w:noProof/>
                <w:webHidden/>
              </w:rPr>
              <w:fldChar w:fldCharType="begin"/>
            </w:r>
            <w:r w:rsidR="00EC5804">
              <w:rPr>
                <w:noProof/>
                <w:webHidden/>
              </w:rPr>
              <w:instrText xml:space="preserve"> PAGEREF _Toc198246825 \h </w:instrText>
            </w:r>
            <w:r w:rsidR="00EC5804">
              <w:rPr>
                <w:noProof/>
                <w:webHidden/>
              </w:rPr>
            </w:r>
            <w:r w:rsidR="00EC5804">
              <w:rPr>
                <w:noProof/>
                <w:webHidden/>
              </w:rPr>
              <w:fldChar w:fldCharType="separate"/>
            </w:r>
            <w:r w:rsidR="00EC5804">
              <w:rPr>
                <w:noProof/>
                <w:webHidden/>
              </w:rPr>
              <w:t>20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6" w:history="1">
            <w:r w:rsidR="00EC5804" w:rsidRPr="008C64DE">
              <w:rPr>
                <w:rStyle w:val="Hyperlink"/>
                <w:rFonts w:ascii="Symbol" w:hAnsi="Symbol"/>
                <w:noProof/>
              </w:rPr>
              <w:t></w:t>
            </w:r>
            <w:r w:rsidR="00EC5804">
              <w:rPr>
                <w:noProof/>
                <w:sz w:val="22"/>
              </w:rPr>
              <w:tab/>
            </w:r>
            <w:r w:rsidR="00EC5804" w:rsidRPr="008C64DE">
              <w:rPr>
                <w:rStyle w:val="Hyperlink"/>
                <w:noProof/>
              </w:rPr>
              <w:t>Model Architecture:</w:t>
            </w:r>
            <w:r w:rsidR="00EC5804">
              <w:rPr>
                <w:noProof/>
                <w:webHidden/>
              </w:rPr>
              <w:tab/>
            </w:r>
            <w:r w:rsidR="00EC5804">
              <w:rPr>
                <w:noProof/>
                <w:webHidden/>
              </w:rPr>
              <w:fldChar w:fldCharType="begin"/>
            </w:r>
            <w:r w:rsidR="00EC5804">
              <w:rPr>
                <w:noProof/>
                <w:webHidden/>
              </w:rPr>
              <w:instrText xml:space="preserve"> PAGEREF _Toc198246826 \h </w:instrText>
            </w:r>
            <w:r w:rsidR="00EC5804">
              <w:rPr>
                <w:noProof/>
                <w:webHidden/>
              </w:rPr>
            </w:r>
            <w:r w:rsidR="00EC5804">
              <w:rPr>
                <w:noProof/>
                <w:webHidden/>
              </w:rPr>
              <w:fldChar w:fldCharType="separate"/>
            </w:r>
            <w:r w:rsidR="00EC5804">
              <w:rPr>
                <w:noProof/>
                <w:webHidden/>
              </w:rPr>
              <w:t>20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27" w:history="1">
            <w:r w:rsidR="00EC5804" w:rsidRPr="008C64DE">
              <w:rPr>
                <w:rStyle w:val="Hyperlink"/>
                <w:rFonts w:ascii="Symbol" w:hAnsi="Symbol"/>
                <w:noProof/>
              </w:rPr>
              <w:t></w:t>
            </w:r>
            <w:r w:rsidR="00EC5804">
              <w:rPr>
                <w:noProof/>
                <w:sz w:val="22"/>
              </w:rPr>
              <w:tab/>
            </w:r>
            <w:r w:rsidR="00EC5804" w:rsidRPr="008C64DE">
              <w:rPr>
                <w:rStyle w:val="Hyperlink"/>
                <w:noProof/>
              </w:rPr>
              <w:t>Post-processing:</w:t>
            </w:r>
            <w:r w:rsidR="00EC5804">
              <w:rPr>
                <w:noProof/>
                <w:webHidden/>
              </w:rPr>
              <w:tab/>
            </w:r>
            <w:r w:rsidR="00EC5804">
              <w:rPr>
                <w:noProof/>
                <w:webHidden/>
              </w:rPr>
              <w:fldChar w:fldCharType="begin"/>
            </w:r>
            <w:r w:rsidR="00EC5804">
              <w:rPr>
                <w:noProof/>
                <w:webHidden/>
              </w:rPr>
              <w:instrText xml:space="preserve"> PAGEREF _Toc198246827 \h </w:instrText>
            </w:r>
            <w:r w:rsidR="00EC5804">
              <w:rPr>
                <w:noProof/>
                <w:webHidden/>
              </w:rPr>
            </w:r>
            <w:r w:rsidR="00EC5804">
              <w:rPr>
                <w:noProof/>
                <w:webHidden/>
              </w:rPr>
              <w:fldChar w:fldCharType="separate"/>
            </w:r>
            <w:r w:rsidR="00EC5804">
              <w:rPr>
                <w:noProof/>
                <w:webHidden/>
              </w:rPr>
              <w:t>20</w:t>
            </w:r>
            <w:r w:rsidR="00EC5804">
              <w:rPr>
                <w:noProof/>
                <w:webHidden/>
              </w:rPr>
              <w:fldChar w:fldCharType="end"/>
            </w:r>
          </w:hyperlink>
        </w:p>
        <w:p w:rsidR="00EC5804" w:rsidRDefault="006F02CF">
          <w:pPr>
            <w:pStyle w:val="TOC2"/>
            <w:tabs>
              <w:tab w:val="right" w:leader="dot" w:pos="8630"/>
            </w:tabs>
            <w:rPr>
              <w:noProof/>
              <w:sz w:val="22"/>
            </w:rPr>
          </w:pPr>
          <w:hyperlink w:anchor="_Toc198246828" w:history="1">
            <w:r w:rsidR="00EC5804" w:rsidRPr="008C64DE">
              <w:rPr>
                <w:rStyle w:val="Hyperlink"/>
                <w:rFonts w:asciiTheme="majorHAnsi" w:eastAsiaTheme="majorEastAsia" w:hAnsiTheme="majorHAnsi" w:cstheme="majorBidi"/>
                <w:b/>
                <w:bCs/>
                <w:noProof/>
              </w:rPr>
              <w:t>Model Performance Analysis Based on F1-Confidence Curve</w:t>
            </w:r>
            <w:r w:rsidR="00EC5804">
              <w:rPr>
                <w:noProof/>
                <w:webHidden/>
              </w:rPr>
              <w:tab/>
            </w:r>
            <w:r w:rsidR="00EC5804">
              <w:rPr>
                <w:noProof/>
                <w:webHidden/>
              </w:rPr>
              <w:fldChar w:fldCharType="begin"/>
            </w:r>
            <w:r w:rsidR="00EC5804">
              <w:rPr>
                <w:noProof/>
                <w:webHidden/>
              </w:rPr>
              <w:instrText xml:space="preserve"> PAGEREF _Toc198246828 \h </w:instrText>
            </w:r>
            <w:r w:rsidR="00EC5804">
              <w:rPr>
                <w:noProof/>
                <w:webHidden/>
              </w:rPr>
            </w:r>
            <w:r w:rsidR="00EC5804">
              <w:rPr>
                <w:noProof/>
                <w:webHidden/>
              </w:rPr>
              <w:fldChar w:fldCharType="separate"/>
            </w:r>
            <w:r w:rsidR="00EC5804">
              <w:rPr>
                <w:noProof/>
                <w:webHidden/>
              </w:rPr>
              <w:t>21</w:t>
            </w:r>
            <w:r w:rsidR="00EC5804">
              <w:rPr>
                <w:noProof/>
                <w:webHidden/>
              </w:rPr>
              <w:fldChar w:fldCharType="end"/>
            </w:r>
          </w:hyperlink>
        </w:p>
        <w:p w:rsidR="00EC5804" w:rsidRDefault="006F02CF">
          <w:pPr>
            <w:pStyle w:val="TOC2"/>
            <w:tabs>
              <w:tab w:val="right" w:leader="dot" w:pos="8630"/>
            </w:tabs>
            <w:rPr>
              <w:noProof/>
              <w:sz w:val="22"/>
            </w:rPr>
          </w:pPr>
          <w:hyperlink w:anchor="_Toc198246829" w:history="1">
            <w:r w:rsidR="00EC5804" w:rsidRPr="008C64DE">
              <w:rPr>
                <w:rStyle w:val="Hyperlink"/>
                <w:noProof/>
              </w:rPr>
              <w:t>Overall Model Performance</w:t>
            </w:r>
            <w:r w:rsidR="00EC5804">
              <w:rPr>
                <w:noProof/>
                <w:webHidden/>
              </w:rPr>
              <w:tab/>
            </w:r>
            <w:r w:rsidR="00EC5804">
              <w:rPr>
                <w:noProof/>
                <w:webHidden/>
              </w:rPr>
              <w:fldChar w:fldCharType="begin"/>
            </w:r>
            <w:r w:rsidR="00EC5804">
              <w:rPr>
                <w:noProof/>
                <w:webHidden/>
              </w:rPr>
              <w:instrText xml:space="preserve"> PAGEREF _Toc198246829 \h </w:instrText>
            </w:r>
            <w:r w:rsidR="00EC5804">
              <w:rPr>
                <w:noProof/>
                <w:webHidden/>
              </w:rPr>
            </w:r>
            <w:r w:rsidR="00EC5804">
              <w:rPr>
                <w:noProof/>
                <w:webHidden/>
              </w:rPr>
              <w:fldChar w:fldCharType="separate"/>
            </w:r>
            <w:r w:rsidR="00EC5804">
              <w:rPr>
                <w:noProof/>
                <w:webHidden/>
              </w:rPr>
              <w:t>21</w:t>
            </w:r>
            <w:r w:rsidR="00EC5804">
              <w:rPr>
                <w:noProof/>
                <w:webHidden/>
              </w:rPr>
              <w:fldChar w:fldCharType="end"/>
            </w:r>
          </w:hyperlink>
        </w:p>
        <w:p w:rsidR="00EC5804" w:rsidRDefault="006F02CF">
          <w:pPr>
            <w:pStyle w:val="TOC2"/>
            <w:tabs>
              <w:tab w:val="right" w:leader="dot" w:pos="8630"/>
            </w:tabs>
            <w:rPr>
              <w:noProof/>
              <w:sz w:val="22"/>
            </w:rPr>
          </w:pPr>
          <w:hyperlink w:anchor="_Toc198246830" w:history="1">
            <w:r w:rsidR="00EC5804" w:rsidRPr="008C64DE">
              <w:rPr>
                <w:rStyle w:val="Hyperlink"/>
                <w:noProof/>
              </w:rPr>
              <w:t>Class-Specific Performance</w:t>
            </w:r>
            <w:r w:rsidR="00EC5804">
              <w:rPr>
                <w:noProof/>
                <w:webHidden/>
              </w:rPr>
              <w:tab/>
            </w:r>
            <w:r w:rsidR="00EC5804">
              <w:rPr>
                <w:noProof/>
                <w:webHidden/>
              </w:rPr>
              <w:fldChar w:fldCharType="begin"/>
            </w:r>
            <w:r w:rsidR="00EC5804">
              <w:rPr>
                <w:noProof/>
                <w:webHidden/>
              </w:rPr>
              <w:instrText xml:space="preserve"> PAGEREF _Toc198246830 \h </w:instrText>
            </w:r>
            <w:r w:rsidR="00EC5804">
              <w:rPr>
                <w:noProof/>
                <w:webHidden/>
              </w:rPr>
            </w:r>
            <w:r w:rsidR="00EC5804">
              <w:rPr>
                <w:noProof/>
                <w:webHidden/>
              </w:rPr>
              <w:fldChar w:fldCharType="separate"/>
            </w:r>
            <w:r w:rsidR="00EC5804">
              <w:rPr>
                <w:noProof/>
                <w:webHidden/>
              </w:rPr>
              <w:t>22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1" w:history="1">
            <w:r w:rsidR="00EC5804" w:rsidRPr="008C64DE">
              <w:rPr>
                <w:rStyle w:val="Hyperlink"/>
                <w:rFonts w:ascii="Symbol" w:hAnsi="Symbol"/>
                <w:noProof/>
              </w:rPr>
              <w:t></w:t>
            </w:r>
            <w:r w:rsidR="00EC5804">
              <w:rPr>
                <w:noProof/>
                <w:sz w:val="22"/>
              </w:rPr>
              <w:tab/>
            </w:r>
            <w:r w:rsidR="00EC5804" w:rsidRPr="008C64DE">
              <w:rPr>
                <w:rStyle w:val="Hyperlink"/>
                <w:noProof/>
              </w:rPr>
              <w:t>NO_tumor Class:</w:t>
            </w:r>
            <w:r w:rsidR="00EC5804">
              <w:rPr>
                <w:noProof/>
                <w:webHidden/>
              </w:rPr>
              <w:tab/>
            </w:r>
            <w:r w:rsidR="00EC5804">
              <w:rPr>
                <w:noProof/>
                <w:webHidden/>
              </w:rPr>
              <w:fldChar w:fldCharType="begin"/>
            </w:r>
            <w:r w:rsidR="00EC5804">
              <w:rPr>
                <w:noProof/>
                <w:webHidden/>
              </w:rPr>
              <w:instrText xml:space="preserve"> PAGEREF _Toc198246831 \h </w:instrText>
            </w:r>
            <w:r w:rsidR="00EC5804">
              <w:rPr>
                <w:noProof/>
                <w:webHidden/>
              </w:rPr>
            </w:r>
            <w:r w:rsidR="00EC5804">
              <w:rPr>
                <w:noProof/>
                <w:webHidden/>
              </w:rPr>
              <w:fldChar w:fldCharType="separate"/>
            </w:r>
            <w:r w:rsidR="00EC5804">
              <w:rPr>
                <w:noProof/>
                <w:webHidden/>
              </w:rPr>
              <w:t>22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2" w:history="1">
            <w:r w:rsidR="00EC5804" w:rsidRPr="008C64DE">
              <w:rPr>
                <w:rStyle w:val="Hyperlink"/>
                <w:rFonts w:ascii="Symbol" w:hAnsi="Symbol"/>
                <w:noProof/>
              </w:rPr>
              <w:t></w:t>
            </w:r>
            <w:r w:rsidR="00EC5804">
              <w:rPr>
                <w:noProof/>
                <w:sz w:val="22"/>
              </w:rPr>
              <w:tab/>
            </w:r>
            <w:r w:rsidR="00EC5804" w:rsidRPr="008C64DE">
              <w:rPr>
                <w:rStyle w:val="Hyperlink"/>
                <w:noProof/>
              </w:rPr>
              <w:t>Meningioma Class:</w:t>
            </w:r>
            <w:r w:rsidR="00EC5804">
              <w:rPr>
                <w:noProof/>
                <w:webHidden/>
              </w:rPr>
              <w:tab/>
            </w:r>
            <w:r w:rsidR="00EC5804">
              <w:rPr>
                <w:noProof/>
                <w:webHidden/>
              </w:rPr>
              <w:fldChar w:fldCharType="begin"/>
            </w:r>
            <w:r w:rsidR="00EC5804">
              <w:rPr>
                <w:noProof/>
                <w:webHidden/>
              </w:rPr>
              <w:instrText xml:space="preserve"> PAGEREF _Toc198246832 \h </w:instrText>
            </w:r>
            <w:r w:rsidR="00EC5804">
              <w:rPr>
                <w:noProof/>
                <w:webHidden/>
              </w:rPr>
            </w:r>
            <w:r w:rsidR="00EC5804">
              <w:rPr>
                <w:noProof/>
                <w:webHidden/>
              </w:rPr>
              <w:fldChar w:fldCharType="separate"/>
            </w:r>
            <w:r w:rsidR="00EC5804">
              <w:rPr>
                <w:noProof/>
                <w:webHidden/>
              </w:rPr>
              <w:t>22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3" w:history="1">
            <w:r w:rsidR="00EC5804" w:rsidRPr="008C64DE">
              <w:rPr>
                <w:rStyle w:val="Hyperlink"/>
                <w:rFonts w:ascii="Symbol" w:hAnsi="Symbol"/>
                <w:noProof/>
              </w:rPr>
              <w:t></w:t>
            </w:r>
            <w:r w:rsidR="00EC5804">
              <w:rPr>
                <w:noProof/>
                <w:sz w:val="22"/>
              </w:rPr>
              <w:tab/>
            </w:r>
            <w:r w:rsidR="00EC5804" w:rsidRPr="008C64DE">
              <w:rPr>
                <w:rStyle w:val="Hyperlink"/>
                <w:noProof/>
              </w:rPr>
              <w:t>Pituitary Class:</w:t>
            </w:r>
            <w:r w:rsidR="00EC5804">
              <w:rPr>
                <w:noProof/>
                <w:webHidden/>
              </w:rPr>
              <w:tab/>
            </w:r>
            <w:r w:rsidR="00EC5804">
              <w:rPr>
                <w:noProof/>
                <w:webHidden/>
              </w:rPr>
              <w:fldChar w:fldCharType="begin"/>
            </w:r>
            <w:r w:rsidR="00EC5804">
              <w:rPr>
                <w:noProof/>
                <w:webHidden/>
              </w:rPr>
              <w:instrText xml:space="preserve"> PAGEREF _Toc198246833 \h </w:instrText>
            </w:r>
            <w:r w:rsidR="00EC5804">
              <w:rPr>
                <w:noProof/>
                <w:webHidden/>
              </w:rPr>
            </w:r>
            <w:r w:rsidR="00EC5804">
              <w:rPr>
                <w:noProof/>
                <w:webHidden/>
              </w:rPr>
              <w:fldChar w:fldCharType="separate"/>
            </w:r>
            <w:r w:rsidR="00EC5804">
              <w:rPr>
                <w:noProof/>
                <w:webHidden/>
              </w:rPr>
              <w:t>22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4" w:history="1">
            <w:r w:rsidR="00EC5804" w:rsidRPr="008C64DE">
              <w:rPr>
                <w:rStyle w:val="Hyperlink"/>
                <w:rFonts w:ascii="Symbol" w:hAnsi="Symbol"/>
                <w:noProof/>
              </w:rPr>
              <w:t></w:t>
            </w:r>
            <w:r w:rsidR="00EC5804">
              <w:rPr>
                <w:noProof/>
                <w:sz w:val="22"/>
              </w:rPr>
              <w:tab/>
            </w:r>
            <w:r w:rsidR="00EC5804" w:rsidRPr="008C64DE">
              <w:rPr>
                <w:rStyle w:val="Hyperlink"/>
                <w:noProof/>
              </w:rPr>
              <w:t>Glioma Class:</w:t>
            </w:r>
            <w:r w:rsidR="00EC5804">
              <w:rPr>
                <w:noProof/>
                <w:webHidden/>
              </w:rPr>
              <w:tab/>
            </w:r>
            <w:r w:rsidR="00EC5804">
              <w:rPr>
                <w:noProof/>
                <w:webHidden/>
              </w:rPr>
              <w:fldChar w:fldCharType="begin"/>
            </w:r>
            <w:r w:rsidR="00EC5804">
              <w:rPr>
                <w:noProof/>
                <w:webHidden/>
              </w:rPr>
              <w:instrText xml:space="preserve"> PAGEREF _Toc198246834 \h </w:instrText>
            </w:r>
            <w:r w:rsidR="00EC5804">
              <w:rPr>
                <w:noProof/>
                <w:webHidden/>
              </w:rPr>
            </w:r>
            <w:r w:rsidR="00EC5804">
              <w:rPr>
                <w:noProof/>
                <w:webHidden/>
              </w:rPr>
              <w:fldChar w:fldCharType="separate"/>
            </w:r>
            <w:r w:rsidR="00EC5804">
              <w:rPr>
                <w:noProof/>
                <w:webHidden/>
              </w:rPr>
              <w:t>22</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5" w:history="1">
            <w:r w:rsidR="00EC5804" w:rsidRPr="008C64DE">
              <w:rPr>
                <w:rStyle w:val="Hyperlink"/>
                <w:rFonts w:ascii="Symbol" w:hAnsi="Symbol"/>
                <w:noProof/>
              </w:rPr>
              <w:t></w:t>
            </w:r>
            <w:r w:rsidR="00EC5804">
              <w:rPr>
                <w:noProof/>
                <w:sz w:val="22"/>
              </w:rPr>
              <w:tab/>
            </w:r>
            <w:r w:rsidR="00EC5804" w:rsidRPr="008C64DE">
              <w:rPr>
                <w:rStyle w:val="Hyperlink"/>
                <w:noProof/>
              </w:rPr>
              <w:t>Space-occupying lesion Class:</w:t>
            </w:r>
            <w:r w:rsidR="00EC5804">
              <w:rPr>
                <w:noProof/>
                <w:webHidden/>
              </w:rPr>
              <w:tab/>
            </w:r>
            <w:r w:rsidR="00EC5804">
              <w:rPr>
                <w:noProof/>
                <w:webHidden/>
              </w:rPr>
              <w:fldChar w:fldCharType="begin"/>
            </w:r>
            <w:r w:rsidR="00EC5804">
              <w:rPr>
                <w:noProof/>
                <w:webHidden/>
              </w:rPr>
              <w:instrText xml:space="preserve"> PAGEREF _Toc198246835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2"/>
            <w:tabs>
              <w:tab w:val="right" w:leader="dot" w:pos="8630"/>
            </w:tabs>
            <w:rPr>
              <w:noProof/>
              <w:sz w:val="22"/>
            </w:rPr>
          </w:pPr>
          <w:hyperlink w:anchor="_Toc198246836" w:history="1">
            <w:r w:rsidR="00EC5804" w:rsidRPr="008C64DE">
              <w:rPr>
                <w:rStyle w:val="Hyperlink"/>
                <w:noProof/>
              </w:rPr>
              <w:t>Key Observations</w:t>
            </w:r>
            <w:r w:rsidR="00EC5804">
              <w:rPr>
                <w:noProof/>
                <w:webHidden/>
              </w:rPr>
              <w:tab/>
            </w:r>
            <w:r w:rsidR="00EC5804">
              <w:rPr>
                <w:noProof/>
                <w:webHidden/>
              </w:rPr>
              <w:fldChar w:fldCharType="begin"/>
            </w:r>
            <w:r w:rsidR="00EC5804">
              <w:rPr>
                <w:noProof/>
                <w:webHidden/>
              </w:rPr>
              <w:instrText xml:space="preserve"> PAGEREF _Toc198246836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7" w:history="1">
            <w:r w:rsidR="00EC5804" w:rsidRPr="008C64DE">
              <w:rPr>
                <w:rStyle w:val="Hyperlink"/>
                <w:rFonts w:ascii="Symbol" w:hAnsi="Symbol"/>
                <w:noProof/>
              </w:rPr>
              <w:t></w:t>
            </w:r>
            <w:r w:rsidR="00EC5804">
              <w:rPr>
                <w:noProof/>
                <w:sz w:val="22"/>
              </w:rPr>
              <w:tab/>
            </w:r>
            <w:r w:rsidR="00EC5804" w:rsidRPr="008C64DE">
              <w:rPr>
                <w:rStyle w:val="Hyperlink"/>
                <w:noProof/>
              </w:rPr>
              <w:t>Class Performance Hierarchy:</w:t>
            </w:r>
            <w:r w:rsidR="00EC5804">
              <w:rPr>
                <w:noProof/>
                <w:webHidden/>
              </w:rPr>
              <w:tab/>
            </w:r>
            <w:r w:rsidR="00EC5804">
              <w:rPr>
                <w:noProof/>
                <w:webHidden/>
              </w:rPr>
              <w:fldChar w:fldCharType="begin"/>
            </w:r>
            <w:r w:rsidR="00EC5804">
              <w:rPr>
                <w:noProof/>
                <w:webHidden/>
              </w:rPr>
              <w:instrText xml:space="preserve"> PAGEREF _Toc198246837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8" w:history="1">
            <w:r w:rsidR="00EC5804" w:rsidRPr="008C64DE">
              <w:rPr>
                <w:rStyle w:val="Hyperlink"/>
                <w:rFonts w:ascii="Symbol" w:hAnsi="Symbol"/>
                <w:noProof/>
              </w:rPr>
              <w:t></w:t>
            </w:r>
            <w:r w:rsidR="00EC5804">
              <w:rPr>
                <w:noProof/>
                <w:sz w:val="22"/>
              </w:rPr>
              <w:tab/>
            </w:r>
            <w:r w:rsidR="00EC5804" w:rsidRPr="008C64DE">
              <w:rPr>
                <w:rStyle w:val="Hyperlink"/>
                <w:noProof/>
              </w:rPr>
              <w:t>Confidence Threshold Sensitivity:</w:t>
            </w:r>
            <w:r w:rsidR="00EC5804">
              <w:rPr>
                <w:noProof/>
                <w:webHidden/>
              </w:rPr>
              <w:tab/>
            </w:r>
            <w:r w:rsidR="00EC5804">
              <w:rPr>
                <w:noProof/>
                <w:webHidden/>
              </w:rPr>
              <w:fldChar w:fldCharType="begin"/>
            </w:r>
            <w:r w:rsidR="00EC5804">
              <w:rPr>
                <w:noProof/>
                <w:webHidden/>
              </w:rPr>
              <w:instrText xml:space="preserve"> PAGEREF _Toc198246838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39" w:history="1">
            <w:r w:rsidR="00EC5804" w:rsidRPr="008C64DE">
              <w:rPr>
                <w:rStyle w:val="Hyperlink"/>
                <w:rFonts w:ascii="Symbol" w:hAnsi="Symbol"/>
                <w:noProof/>
              </w:rPr>
              <w:t></w:t>
            </w:r>
            <w:r w:rsidR="00EC5804">
              <w:rPr>
                <w:noProof/>
                <w:sz w:val="22"/>
              </w:rPr>
              <w:tab/>
            </w:r>
            <w:r w:rsidR="00EC5804" w:rsidRPr="008C64DE">
              <w:rPr>
                <w:rStyle w:val="Hyperlink"/>
                <w:noProof/>
              </w:rPr>
              <w:t>Class Imbalance Effects:</w:t>
            </w:r>
            <w:r w:rsidR="00EC5804">
              <w:rPr>
                <w:noProof/>
                <w:webHidden/>
              </w:rPr>
              <w:tab/>
            </w:r>
            <w:r w:rsidR="00EC5804">
              <w:rPr>
                <w:noProof/>
                <w:webHidden/>
              </w:rPr>
              <w:fldChar w:fldCharType="begin"/>
            </w:r>
            <w:r w:rsidR="00EC5804">
              <w:rPr>
                <w:noProof/>
                <w:webHidden/>
              </w:rPr>
              <w:instrText xml:space="preserve"> PAGEREF _Toc198246839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2"/>
            <w:tabs>
              <w:tab w:val="right" w:leader="dot" w:pos="8630"/>
            </w:tabs>
            <w:rPr>
              <w:noProof/>
              <w:sz w:val="22"/>
            </w:rPr>
          </w:pPr>
          <w:hyperlink w:anchor="_Toc198246840" w:history="1">
            <w:r w:rsidR="00EC5804" w:rsidRPr="008C64DE">
              <w:rPr>
                <w:rStyle w:val="Hyperlink"/>
                <w:noProof/>
              </w:rPr>
              <w:t>Recommendations</w:t>
            </w:r>
            <w:r w:rsidR="00EC5804">
              <w:rPr>
                <w:noProof/>
                <w:webHidden/>
              </w:rPr>
              <w:tab/>
            </w:r>
            <w:r w:rsidR="00EC5804">
              <w:rPr>
                <w:noProof/>
                <w:webHidden/>
              </w:rPr>
              <w:fldChar w:fldCharType="begin"/>
            </w:r>
            <w:r w:rsidR="00EC5804">
              <w:rPr>
                <w:noProof/>
                <w:webHidden/>
              </w:rPr>
              <w:instrText xml:space="preserve"> PAGEREF _Toc198246840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41" w:history="1">
            <w:r w:rsidR="00EC5804" w:rsidRPr="008C64DE">
              <w:rPr>
                <w:rStyle w:val="Hyperlink"/>
                <w:rFonts w:ascii="Symbol" w:hAnsi="Symbol"/>
                <w:noProof/>
              </w:rPr>
              <w:t></w:t>
            </w:r>
            <w:r w:rsidR="00EC5804">
              <w:rPr>
                <w:noProof/>
                <w:sz w:val="22"/>
              </w:rPr>
              <w:tab/>
            </w:r>
            <w:r w:rsidR="00EC5804" w:rsidRPr="008C64DE">
              <w:rPr>
                <w:rStyle w:val="Hyperlink"/>
                <w:noProof/>
              </w:rPr>
              <w:t>Class-Specific Confidence Thresholds:</w:t>
            </w:r>
            <w:r w:rsidR="00EC5804">
              <w:rPr>
                <w:noProof/>
                <w:webHidden/>
              </w:rPr>
              <w:tab/>
            </w:r>
            <w:r w:rsidR="00EC5804">
              <w:rPr>
                <w:noProof/>
                <w:webHidden/>
              </w:rPr>
              <w:fldChar w:fldCharType="begin"/>
            </w:r>
            <w:r w:rsidR="00EC5804">
              <w:rPr>
                <w:noProof/>
                <w:webHidden/>
              </w:rPr>
              <w:instrText xml:space="preserve"> PAGEREF _Toc198246841 \h </w:instrText>
            </w:r>
            <w:r w:rsidR="00EC5804">
              <w:rPr>
                <w:noProof/>
                <w:webHidden/>
              </w:rPr>
            </w:r>
            <w:r w:rsidR="00EC5804">
              <w:rPr>
                <w:noProof/>
                <w:webHidden/>
              </w:rPr>
              <w:fldChar w:fldCharType="separate"/>
            </w:r>
            <w:r w:rsidR="00EC5804">
              <w:rPr>
                <w:noProof/>
                <w:webHidden/>
              </w:rPr>
              <w:t>23</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42" w:history="1">
            <w:r w:rsidR="00EC5804" w:rsidRPr="008C64DE">
              <w:rPr>
                <w:rStyle w:val="Hyperlink"/>
                <w:rFonts w:ascii="Symbol" w:hAnsi="Symbol"/>
                <w:noProof/>
              </w:rPr>
              <w:t></w:t>
            </w:r>
            <w:r w:rsidR="00EC5804">
              <w:rPr>
                <w:noProof/>
                <w:sz w:val="22"/>
              </w:rPr>
              <w:tab/>
            </w:r>
            <w:r w:rsidR="00EC5804" w:rsidRPr="008C64DE">
              <w:rPr>
                <w:rStyle w:val="Hyperlink"/>
                <w:noProof/>
              </w:rPr>
              <w:t>Address Class Imbalance:</w:t>
            </w:r>
            <w:r w:rsidR="00EC5804">
              <w:rPr>
                <w:noProof/>
                <w:webHidden/>
              </w:rPr>
              <w:tab/>
            </w:r>
            <w:r w:rsidR="00EC5804">
              <w:rPr>
                <w:noProof/>
                <w:webHidden/>
              </w:rPr>
              <w:fldChar w:fldCharType="begin"/>
            </w:r>
            <w:r w:rsidR="00EC5804">
              <w:rPr>
                <w:noProof/>
                <w:webHidden/>
              </w:rPr>
              <w:instrText xml:space="preserve"> PAGEREF _Toc198246842 \h </w:instrText>
            </w:r>
            <w:r w:rsidR="00EC5804">
              <w:rPr>
                <w:noProof/>
                <w:webHidden/>
              </w:rPr>
            </w:r>
            <w:r w:rsidR="00EC5804">
              <w:rPr>
                <w:noProof/>
                <w:webHidden/>
              </w:rPr>
              <w:fldChar w:fldCharType="separate"/>
            </w:r>
            <w:r w:rsidR="00EC5804">
              <w:rPr>
                <w:noProof/>
                <w:webHidden/>
              </w:rPr>
              <w:t>24</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43" w:history="1">
            <w:r w:rsidR="00EC5804" w:rsidRPr="008C64DE">
              <w:rPr>
                <w:rStyle w:val="Hyperlink"/>
                <w:rFonts w:ascii="Symbol" w:hAnsi="Symbol"/>
                <w:noProof/>
              </w:rPr>
              <w:t></w:t>
            </w:r>
            <w:r w:rsidR="00EC5804">
              <w:rPr>
                <w:noProof/>
                <w:sz w:val="22"/>
              </w:rPr>
              <w:tab/>
            </w:r>
            <w:r w:rsidR="00EC5804" w:rsidRPr="008C64DE">
              <w:rPr>
                <w:rStyle w:val="Hyperlink"/>
                <w:noProof/>
              </w:rPr>
              <w:t>Model Refinement:</w:t>
            </w:r>
            <w:r w:rsidR="00EC5804">
              <w:rPr>
                <w:noProof/>
                <w:webHidden/>
              </w:rPr>
              <w:tab/>
            </w:r>
            <w:r w:rsidR="00EC5804">
              <w:rPr>
                <w:noProof/>
                <w:webHidden/>
              </w:rPr>
              <w:fldChar w:fldCharType="begin"/>
            </w:r>
            <w:r w:rsidR="00EC5804">
              <w:rPr>
                <w:noProof/>
                <w:webHidden/>
              </w:rPr>
              <w:instrText xml:space="preserve"> PAGEREF _Toc198246843 \h </w:instrText>
            </w:r>
            <w:r w:rsidR="00EC5804">
              <w:rPr>
                <w:noProof/>
                <w:webHidden/>
              </w:rPr>
            </w:r>
            <w:r w:rsidR="00EC5804">
              <w:rPr>
                <w:noProof/>
                <w:webHidden/>
              </w:rPr>
              <w:fldChar w:fldCharType="separate"/>
            </w:r>
            <w:r w:rsidR="00EC5804">
              <w:rPr>
                <w:noProof/>
                <w:webHidden/>
              </w:rPr>
              <w:t>24</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44" w:history="1">
            <w:r w:rsidR="00EC5804" w:rsidRPr="008C64DE">
              <w:rPr>
                <w:rStyle w:val="Hyperlink"/>
                <w:rFonts w:ascii="Symbol" w:hAnsi="Symbol"/>
                <w:noProof/>
              </w:rPr>
              <w:t></w:t>
            </w:r>
            <w:r w:rsidR="00EC5804">
              <w:rPr>
                <w:noProof/>
                <w:sz w:val="22"/>
              </w:rPr>
              <w:tab/>
            </w:r>
            <w:r w:rsidR="00EC5804" w:rsidRPr="008C64DE">
              <w:rPr>
                <w:rStyle w:val="Hyperlink"/>
                <w:noProof/>
              </w:rPr>
              <w:t>Validation Strategy:</w:t>
            </w:r>
            <w:r w:rsidR="00EC5804">
              <w:rPr>
                <w:noProof/>
                <w:webHidden/>
              </w:rPr>
              <w:tab/>
            </w:r>
            <w:r w:rsidR="00EC5804">
              <w:rPr>
                <w:noProof/>
                <w:webHidden/>
              </w:rPr>
              <w:fldChar w:fldCharType="begin"/>
            </w:r>
            <w:r w:rsidR="00EC5804">
              <w:rPr>
                <w:noProof/>
                <w:webHidden/>
              </w:rPr>
              <w:instrText xml:space="preserve"> PAGEREF _Toc198246844 \h </w:instrText>
            </w:r>
            <w:r w:rsidR="00EC5804">
              <w:rPr>
                <w:noProof/>
                <w:webHidden/>
              </w:rPr>
            </w:r>
            <w:r w:rsidR="00EC5804">
              <w:rPr>
                <w:noProof/>
                <w:webHidden/>
              </w:rPr>
              <w:fldChar w:fldCharType="separate"/>
            </w:r>
            <w:r w:rsidR="00EC5804">
              <w:rPr>
                <w:noProof/>
                <w:webHidden/>
              </w:rPr>
              <w:t>24</w:t>
            </w:r>
            <w:r w:rsidR="00EC5804">
              <w:rPr>
                <w:noProof/>
                <w:webHidden/>
              </w:rPr>
              <w:fldChar w:fldCharType="end"/>
            </w:r>
          </w:hyperlink>
        </w:p>
        <w:p w:rsidR="00EC5804" w:rsidRDefault="006F02CF">
          <w:pPr>
            <w:pStyle w:val="TOC1"/>
            <w:tabs>
              <w:tab w:val="right" w:leader="dot" w:pos="8630"/>
            </w:tabs>
            <w:rPr>
              <w:noProof/>
              <w:sz w:val="22"/>
            </w:rPr>
          </w:pPr>
          <w:hyperlink w:anchor="_Toc198246845" w:history="1">
            <w:r w:rsidR="00EC5804" w:rsidRPr="008C64DE">
              <w:rPr>
                <w:rStyle w:val="Hyperlink"/>
                <w:rFonts w:asciiTheme="majorHAnsi" w:eastAsiaTheme="majorEastAsia" w:hAnsiTheme="majorHAnsi" w:cstheme="majorBidi"/>
                <w:b/>
                <w:bCs/>
                <w:noProof/>
              </w:rPr>
              <w:t>Model Performance Analysis Based on PR-Curve</w:t>
            </w:r>
            <w:r w:rsidR="00EC5804">
              <w:rPr>
                <w:noProof/>
                <w:webHidden/>
              </w:rPr>
              <w:tab/>
            </w:r>
            <w:r w:rsidR="00EC5804">
              <w:rPr>
                <w:noProof/>
                <w:webHidden/>
              </w:rPr>
              <w:fldChar w:fldCharType="begin"/>
            </w:r>
            <w:r w:rsidR="00EC5804">
              <w:rPr>
                <w:noProof/>
                <w:webHidden/>
              </w:rPr>
              <w:instrText xml:space="preserve"> PAGEREF _Toc198246845 \h </w:instrText>
            </w:r>
            <w:r w:rsidR="00EC5804">
              <w:rPr>
                <w:noProof/>
                <w:webHidden/>
              </w:rPr>
            </w:r>
            <w:r w:rsidR="00EC5804">
              <w:rPr>
                <w:noProof/>
                <w:webHidden/>
              </w:rPr>
              <w:fldChar w:fldCharType="separate"/>
            </w:r>
            <w:r w:rsidR="00EC5804">
              <w:rPr>
                <w:noProof/>
                <w:webHidden/>
              </w:rPr>
              <w:t>24</w:t>
            </w:r>
            <w:r w:rsidR="00EC5804">
              <w:rPr>
                <w:noProof/>
                <w:webHidden/>
              </w:rPr>
              <w:fldChar w:fldCharType="end"/>
            </w:r>
          </w:hyperlink>
        </w:p>
        <w:p w:rsidR="00EC5804" w:rsidRDefault="006F02CF">
          <w:pPr>
            <w:pStyle w:val="TOC2"/>
            <w:tabs>
              <w:tab w:val="right" w:leader="dot" w:pos="8630"/>
            </w:tabs>
            <w:rPr>
              <w:noProof/>
              <w:sz w:val="22"/>
            </w:rPr>
          </w:pPr>
          <w:hyperlink w:anchor="_Toc198246846" w:history="1">
            <w:r w:rsidR="00EC5804" w:rsidRPr="008C64DE">
              <w:rPr>
                <w:rStyle w:val="Hyperlink"/>
                <w:noProof/>
              </w:rPr>
              <w:t>Overall Model Performance</w:t>
            </w:r>
            <w:r w:rsidR="00EC5804">
              <w:rPr>
                <w:noProof/>
                <w:webHidden/>
              </w:rPr>
              <w:tab/>
            </w:r>
            <w:r w:rsidR="00EC5804">
              <w:rPr>
                <w:noProof/>
                <w:webHidden/>
              </w:rPr>
              <w:fldChar w:fldCharType="begin"/>
            </w:r>
            <w:r w:rsidR="00EC5804">
              <w:rPr>
                <w:noProof/>
                <w:webHidden/>
              </w:rPr>
              <w:instrText xml:space="preserve"> PAGEREF _Toc198246846 \h </w:instrText>
            </w:r>
            <w:r w:rsidR="00EC5804">
              <w:rPr>
                <w:noProof/>
                <w:webHidden/>
              </w:rPr>
            </w:r>
            <w:r w:rsidR="00EC5804">
              <w:rPr>
                <w:noProof/>
                <w:webHidden/>
              </w:rPr>
              <w:fldChar w:fldCharType="separate"/>
            </w:r>
            <w:r w:rsidR="00EC5804">
              <w:rPr>
                <w:noProof/>
                <w:webHidden/>
              </w:rPr>
              <w:t>25</w:t>
            </w:r>
            <w:r w:rsidR="00EC5804">
              <w:rPr>
                <w:noProof/>
                <w:webHidden/>
              </w:rPr>
              <w:fldChar w:fldCharType="end"/>
            </w:r>
          </w:hyperlink>
        </w:p>
        <w:p w:rsidR="00EC5804" w:rsidRDefault="006F02CF">
          <w:pPr>
            <w:pStyle w:val="TOC2"/>
            <w:tabs>
              <w:tab w:val="right" w:leader="dot" w:pos="8630"/>
            </w:tabs>
            <w:rPr>
              <w:noProof/>
              <w:sz w:val="22"/>
            </w:rPr>
          </w:pPr>
          <w:hyperlink w:anchor="_Toc198246847" w:history="1">
            <w:r w:rsidR="00EC5804" w:rsidRPr="008C64DE">
              <w:rPr>
                <w:rStyle w:val="Hyperlink"/>
                <w:noProof/>
              </w:rPr>
              <w:t>Class-Specific Performance Analysis</w:t>
            </w:r>
            <w:r w:rsidR="00EC5804">
              <w:rPr>
                <w:noProof/>
                <w:webHidden/>
              </w:rPr>
              <w:tab/>
            </w:r>
            <w:r w:rsidR="00EC5804">
              <w:rPr>
                <w:noProof/>
                <w:webHidden/>
              </w:rPr>
              <w:fldChar w:fldCharType="begin"/>
            </w:r>
            <w:r w:rsidR="00EC5804">
              <w:rPr>
                <w:noProof/>
                <w:webHidden/>
              </w:rPr>
              <w:instrText xml:space="preserve"> PAGEREF _Toc198246847 \h </w:instrText>
            </w:r>
            <w:r w:rsidR="00EC5804">
              <w:rPr>
                <w:noProof/>
                <w:webHidden/>
              </w:rPr>
            </w:r>
            <w:r w:rsidR="00EC5804">
              <w:rPr>
                <w:noProof/>
                <w:webHidden/>
              </w:rPr>
              <w:fldChar w:fldCharType="separate"/>
            </w:r>
            <w:r w:rsidR="00EC5804">
              <w:rPr>
                <w:noProof/>
                <w:webHidden/>
              </w:rPr>
              <w:t>25</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48" w:history="1">
            <w:r w:rsidR="00EC5804" w:rsidRPr="008C64DE">
              <w:rPr>
                <w:rStyle w:val="Hyperlink"/>
                <w:rFonts w:ascii="Symbol" w:hAnsi="Symbol"/>
                <w:noProof/>
              </w:rPr>
              <w:t></w:t>
            </w:r>
            <w:r w:rsidR="00EC5804">
              <w:rPr>
                <w:noProof/>
                <w:sz w:val="22"/>
              </w:rPr>
              <w:tab/>
            </w:r>
            <w:r w:rsidR="00EC5804" w:rsidRPr="008C64DE">
              <w:rPr>
                <w:rStyle w:val="Hyperlink"/>
                <w:noProof/>
              </w:rPr>
              <w:t>NO_tumor (0.954 AP):</w:t>
            </w:r>
            <w:r w:rsidR="00EC5804">
              <w:rPr>
                <w:noProof/>
                <w:webHidden/>
              </w:rPr>
              <w:tab/>
            </w:r>
            <w:r w:rsidR="00EC5804">
              <w:rPr>
                <w:noProof/>
                <w:webHidden/>
              </w:rPr>
              <w:fldChar w:fldCharType="begin"/>
            </w:r>
            <w:r w:rsidR="00EC5804">
              <w:rPr>
                <w:noProof/>
                <w:webHidden/>
              </w:rPr>
              <w:instrText xml:space="preserve"> PAGEREF _Toc198246848 \h </w:instrText>
            </w:r>
            <w:r w:rsidR="00EC5804">
              <w:rPr>
                <w:noProof/>
                <w:webHidden/>
              </w:rPr>
            </w:r>
            <w:r w:rsidR="00EC5804">
              <w:rPr>
                <w:noProof/>
                <w:webHidden/>
              </w:rPr>
              <w:fldChar w:fldCharType="separate"/>
            </w:r>
            <w:r w:rsidR="00EC5804">
              <w:rPr>
                <w:noProof/>
                <w:webHidden/>
              </w:rPr>
              <w:t>25</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49" w:history="1">
            <w:r w:rsidR="00EC5804" w:rsidRPr="008C64DE">
              <w:rPr>
                <w:rStyle w:val="Hyperlink"/>
                <w:rFonts w:ascii="Symbol" w:hAnsi="Symbol"/>
                <w:noProof/>
              </w:rPr>
              <w:t></w:t>
            </w:r>
            <w:r w:rsidR="00EC5804">
              <w:rPr>
                <w:noProof/>
                <w:sz w:val="22"/>
              </w:rPr>
              <w:tab/>
            </w:r>
            <w:r w:rsidR="00EC5804" w:rsidRPr="008C64DE">
              <w:rPr>
                <w:rStyle w:val="Hyperlink"/>
                <w:noProof/>
              </w:rPr>
              <w:t>Meningioma (0.952 AP):</w:t>
            </w:r>
            <w:r w:rsidR="00EC5804">
              <w:rPr>
                <w:noProof/>
                <w:webHidden/>
              </w:rPr>
              <w:tab/>
            </w:r>
            <w:r w:rsidR="00EC5804">
              <w:rPr>
                <w:noProof/>
                <w:webHidden/>
              </w:rPr>
              <w:fldChar w:fldCharType="begin"/>
            </w:r>
            <w:r w:rsidR="00EC5804">
              <w:rPr>
                <w:noProof/>
                <w:webHidden/>
              </w:rPr>
              <w:instrText xml:space="preserve"> PAGEREF _Toc198246849 \h </w:instrText>
            </w:r>
            <w:r w:rsidR="00EC5804">
              <w:rPr>
                <w:noProof/>
                <w:webHidden/>
              </w:rPr>
            </w:r>
            <w:r w:rsidR="00EC5804">
              <w:rPr>
                <w:noProof/>
                <w:webHidden/>
              </w:rPr>
              <w:fldChar w:fldCharType="separate"/>
            </w:r>
            <w:r w:rsidR="00EC5804">
              <w:rPr>
                <w:noProof/>
                <w:webHidden/>
              </w:rPr>
              <w:t>26</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50" w:history="1">
            <w:r w:rsidR="00EC5804" w:rsidRPr="008C64DE">
              <w:rPr>
                <w:rStyle w:val="Hyperlink"/>
                <w:rFonts w:ascii="Symbol" w:hAnsi="Symbol"/>
                <w:noProof/>
              </w:rPr>
              <w:t></w:t>
            </w:r>
            <w:r w:rsidR="00EC5804">
              <w:rPr>
                <w:noProof/>
                <w:sz w:val="22"/>
              </w:rPr>
              <w:tab/>
            </w:r>
            <w:r w:rsidR="00EC5804" w:rsidRPr="008C64DE">
              <w:rPr>
                <w:rStyle w:val="Hyperlink"/>
                <w:noProof/>
              </w:rPr>
              <w:t>Pituitary (0.764 AP):</w:t>
            </w:r>
            <w:r w:rsidR="00EC5804">
              <w:rPr>
                <w:noProof/>
                <w:webHidden/>
              </w:rPr>
              <w:tab/>
            </w:r>
            <w:r w:rsidR="00EC5804">
              <w:rPr>
                <w:noProof/>
                <w:webHidden/>
              </w:rPr>
              <w:fldChar w:fldCharType="begin"/>
            </w:r>
            <w:r w:rsidR="00EC5804">
              <w:rPr>
                <w:noProof/>
                <w:webHidden/>
              </w:rPr>
              <w:instrText xml:space="preserve"> PAGEREF _Toc198246850 \h </w:instrText>
            </w:r>
            <w:r w:rsidR="00EC5804">
              <w:rPr>
                <w:noProof/>
                <w:webHidden/>
              </w:rPr>
            </w:r>
            <w:r w:rsidR="00EC5804">
              <w:rPr>
                <w:noProof/>
                <w:webHidden/>
              </w:rPr>
              <w:fldChar w:fldCharType="separate"/>
            </w:r>
            <w:r w:rsidR="00EC5804">
              <w:rPr>
                <w:noProof/>
                <w:webHidden/>
              </w:rPr>
              <w:t>26</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51" w:history="1">
            <w:r w:rsidR="00EC5804" w:rsidRPr="008C64DE">
              <w:rPr>
                <w:rStyle w:val="Hyperlink"/>
                <w:rFonts w:ascii="Symbol" w:hAnsi="Symbol"/>
                <w:noProof/>
              </w:rPr>
              <w:t></w:t>
            </w:r>
            <w:r w:rsidR="00EC5804">
              <w:rPr>
                <w:noProof/>
                <w:sz w:val="22"/>
              </w:rPr>
              <w:tab/>
            </w:r>
            <w:r w:rsidR="00EC5804" w:rsidRPr="008C64DE">
              <w:rPr>
                <w:rStyle w:val="Hyperlink"/>
                <w:noProof/>
              </w:rPr>
              <w:t>Glioma (0.713 AP):</w:t>
            </w:r>
            <w:r w:rsidR="00EC5804">
              <w:rPr>
                <w:noProof/>
                <w:webHidden/>
              </w:rPr>
              <w:tab/>
            </w:r>
            <w:r w:rsidR="00EC5804">
              <w:rPr>
                <w:noProof/>
                <w:webHidden/>
              </w:rPr>
              <w:fldChar w:fldCharType="begin"/>
            </w:r>
            <w:r w:rsidR="00EC5804">
              <w:rPr>
                <w:noProof/>
                <w:webHidden/>
              </w:rPr>
              <w:instrText xml:space="preserve"> PAGEREF _Toc198246851 \h </w:instrText>
            </w:r>
            <w:r w:rsidR="00EC5804">
              <w:rPr>
                <w:noProof/>
                <w:webHidden/>
              </w:rPr>
            </w:r>
            <w:r w:rsidR="00EC5804">
              <w:rPr>
                <w:noProof/>
                <w:webHidden/>
              </w:rPr>
              <w:fldChar w:fldCharType="separate"/>
            </w:r>
            <w:r w:rsidR="00EC5804">
              <w:rPr>
                <w:noProof/>
                <w:webHidden/>
              </w:rPr>
              <w:t>26</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52" w:history="1">
            <w:r w:rsidR="00EC5804" w:rsidRPr="008C64DE">
              <w:rPr>
                <w:rStyle w:val="Hyperlink"/>
                <w:rFonts w:ascii="Symbol" w:hAnsi="Symbol"/>
                <w:noProof/>
              </w:rPr>
              <w:t></w:t>
            </w:r>
            <w:r w:rsidR="00EC5804">
              <w:rPr>
                <w:noProof/>
                <w:sz w:val="22"/>
              </w:rPr>
              <w:tab/>
            </w:r>
            <w:r w:rsidR="00EC5804" w:rsidRPr="008C64DE">
              <w:rPr>
                <w:rStyle w:val="Hyperlink"/>
                <w:noProof/>
              </w:rPr>
              <w:t>Space-occupying lesion (0.000 AP):</w:t>
            </w:r>
            <w:r w:rsidR="00EC5804">
              <w:rPr>
                <w:noProof/>
                <w:webHidden/>
              </w:rPr>
              <w:tab/>
            </w:r>
            <w:r w:rsidR="00EC5804">
              <w:rPr>
                <w:noProof/>
                <w:webHidden/>
              </w:rPr>
              <w:fldChar w:fldCharType="begin"/>
            </w:r>
            <w:r w:rsidR="00EC5804">
              <w:rPr>
                <w:noProof/>
                <w:webHidden/>
              </w:rPr>
              <w:instrText xml:space="preserve"> PAGEREF _Toc198246852 \h </w:instrText>
            </w:r>
            <w:r w:rsidR="00EC5804">
              <w:rPr>
                <w:noProof/>
                <w:webHidden/>
              </w:rPr>
            </w:r>
            <w:r w:rsidR="00EC5804">
              <w:rPr>
                <w:noProof/>
                <w:webHidden/>
              </w:rPr>
              <w:fldChar w:fldCharType="separate"/>
            </w:r>
            <w:r w:rsidR="00EC5804">
              <w:rPr>
                <w:noProof/>
                <w:webHidden/>
              </w:rPr>
              <w:t>26</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53" w:history="1">
            <w:r w:rsidR="00EC5804" w:rsidRPr="008C64DE">
              <w:rPr>
                <w:rStyle w:val="Hyperlink"/>
                <w:rFonts w:ascii="Symbol" w:hAnsi="Symbol"/>
                <w:noProof/>
              </w:rPr>
              <w:t></w:t>
            </w:r>
            <w:r w:rsidR="00EC5804">
              <w:rPr>
                <w:noProof/>
                <w:sz w:val="22"/>
              </w:rPr>
              <w:tab/>
            </w:r>
            <w:r w:rsidR="00EC5804" w:rsidRPr="008C64DE">
              <w:rPr>
                <w:rStyle w:val="Hyperlink"/>
                <w:noProof/>
              </w:rPr>
              <w:t>Comparative Analysis</w:t>
            </w:r>
            <w:r w:rsidR="00EC5804">
              <w:rPr>
                <w:noProof/>
                <w:webHidden/>
              </w:rPr>
              <w:tab/>
            </w:r>
            <w:r w:rsidR="00EC5804">
              <w:rPr>
                <w:noProof/>
                <w:webHidden/>
              </w:rPr>
              <w:fldChar w:fldCharType="begin"/>
            </w:r>
            <w:r w:rsidR="00EC5804">
              <w:rPr>
                <w:noProof/>
                <w:webHidden/>
              </w:rPr>
              <w:instrText xml:space="preserve"> PAGEREF _Toc198246853 \h </w:instrText>
            </w:r>
            <w:r w:rsidR="00EC5804">
              <w:rPr>
                <w:noProof/>
                <w:webHidden/>
              </w:rPr>
            </w:r>
            <w:r w:rsidR="00EC5804">
              <w:rPr>
                <w:noProof/>
                <w:webHidden/>
              </w:rPr>
              <w:fldChar w:fldCharType="separate"/>
            </w:r>
            <w:r w:rsidR="00EC5804">
              <w:rPr>
                <w:noProof/>
                <w:webHidden/>
              </w:rPr>
              <w:t>27</w:t>
            </w:r>
            <w:r w:rsidR="00EC5804">
              <w:rPr>
                <w:noProof/>
                <w:webHidden/>
              </w:rPr>
              <w:fldChar w:fldCharType="end"/>
            </w:r>
          </w:hyperlink>
        </w:p>
        <w:p w:rsidR="00EC5804" w:rsidRDefault="006F02CF">
          <w:pPr>
            <w:pStyle w:val="TOC2"/>
            <w:tabs>
              <w:tab w:val="right" w:leader="dot" w:pos="8630"/>
            </w:tabs>
            <w:rPr>
              <w:noProof/>
              <w:sz w:val="22"/>
            </w:rPr>
          </w:pPr>
          <w:hyperlink w:anchor="_Toc198246854" w:history="1">
            <w:r w:rsidR="00EC5804" w:rsidRPr="008C64DE">
              <w:rPr>
                <w:rStyle w:val="Hyperlink"/>
                <w:noProof/>
              </w:rPr>
              <w:t>Key Observations</w:t>
            </w:r>
            <w:r w:rsidR="00EC5804">
              <w:rPr>
                <w:noProof/>
                <w:webHidden/>
              </w:rPr>
              <w:tab/>
            </w:r>
            <w:r w:rsidR="00EC5804">
              <w:rPr>
                <w:noProof/>
                <w:webHidden/>
              </w:rPr>
              <w:fldChar w:fldCharType="begin"/>
            </w:r>
            <w:r w:rsidR="00EC5804">
              <w:rPr>
                <w:noProof/>
                <w:webHidden/>
              </w:rPr>
              <w:instrText xml:space="preserve"> PAGEREF _Toc198246854 \h </w:instrText>
            </w:r>
            <w:r w:rsidR="00EC5804">
              <w:rPr>
                <w:noProof/>
                <w:webHidden/>
              </w:rPr>
            </w:r>
            <w:r w:rsidR="00EC5804">
              <w:rPr>
                <w:noProof/>
                <w:webHidden/>
              </w:rPr>
              <w:fldChar w:fldCharType="separate"/>
            </w:r>
            <w:r w:rsidR="00EC5804">
              <w:rPr>
                <w:noProof/>
                <w:webHidden/>
              </w:rPr>
              <w:t>27</w:t>
            </w:r>
            <w:r w:rsidR="00EC5804">
              <w:rPr>
                <w:noProof/>
                <w:webHidden/>
              </w:rPr>
              <w:fldChar w:fldCharType="end"/>
            </w:r>
          </w:hyperlink>
        </w:p>
        <w:p w:rsidR="00EC5804" w:rsidRDefault="006F02CF">
          <w:pPr>
            <w:pStyle w:val="TOC2"/>
            <w:tabs>
              <w:tab w:val="right" w:leader="dot" w:pos="8630"/>
            </w:tabs>
            <w:rPr>
              <w:noProof/>
              <w:sz w:val="22"/>
            </w:rPr>
          </w:pPr>
          <w:hyperlink w:anchor="_Toc198246855" w:history="1">
            <w:r w:rsidR="00EC5804" w:rsidRPr="008C64DE">
              <w:rPr>
                <w:rStyle w:val="Hyperlink"/>
                <w:noProof/>
              </w:rPr>
              <w:t>Recommendations for Improvement</w:t>
            </w:r>
            <w:r w:rsidR="00EC5804">
              <w:rPr>
                <w:noProof/>
                <w:webHidden/>
              </w:rPr>
              <w:tab/>
            </w:r>
            <w:r w:rsidR="00EC5804">
              <w:rPr>
                <w:noProof/>
                <w:webHidden/>
              </w:rPr>
              <w:fldChar w:fldCharType="begin"/>
            </w:r>
            <w:r w:rsidR="00EC5804">
              <w:rPr>
                <w:noProof/>
                <w:webHidden/>
              </w:rPr>
              <w:instrText xml:space="preserve"> PAGEREF _Toc198246855 \h </w:instrText>
            </w:r>
            <w:r w:rsidR="00EC5804">
              <w:rPr>
                <w:noProof/>
                <w:webHidden/>
              </w:rPr>
            </w:r>
            <w:r w:rsidR="00EC5804">
              <w:rPr>
                <w:noProof/>
                <w:webHidden/>
              </w:rPr>
              <w:fldChar w:fldCharType="separate"/>
            </w:r>
            <w:r w:rsidR="00EC5804">
              <w:rPr>
                <w:noProof/>
                <w:webHidden/>
              </w:rPr>
              <w:t>27</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56" w:history="1">
            <w:r w:rsidR="00EC5804" w:rsidRPr="008C64DE">
              <w:rPr>
                <w:rStyle w:val="Hyperlink"/>
                <w:rFonts w:ascii="Symbol" w:hAnsi="Symbol"/>
                <w:noProof/>
              </w:rPr>
              <w:t></w:t>
            </w:r>
            <w:r w:rsidR="00EC5804">
              <w:rPr>
                <w:noProof/>
                <w:sz w:val="22"/>
              </w:rPr>
              <w:tab/>
            </w:r>
            <w:r w:rsidR="00EC5804" w:rsidRPr="008C64DE">
              <w:rPr>
                <w:rStyle w:val="Hyperlink"/>
                <w:noProof/>
              </w:rPr>
              <w:t>Address Class Imbalance:</w:t>
            </w:r>
            <w:r w:rsidR="00EC5804">
              <w:rPr>
                <w:noProof/>
                <w:webHidden/>
              </w:rPr>
              <w:tab/>
            </w:r>
            <w:r w:rsidR="00EC5804">
              <w:rPr>
                <w:noProof/>
                <w:webHidden/>
              </w:rPr>
              <w:fldChar w:fldCharType="begin"/>
            </w:r>
            <w:r w:rsidR="00EC5804">
              <w:rPr>
                <w:noProof/>
                <w:webHidden/>
              </w:rPr>
              <w:instrText xml:space="preserve"> PAGEREF _Toc198246856 \h </w:instrText>
            </w:r>
            <w:r w:rsidR="00EC5804">
              <w:rPr>
                <w:noProof/>
                <w:webHidden/>
              </w:rPr>
            </w:r>
            <w:r w:rsidR="00EC5804">
              <w:rPr>
                <w:noProof/>
                <w:webHidden/>
              </w:rPr>
              <w:fldChar w:fldCharType="separate"/>
            </w:r>
            <w:r w:rsidR="00EC5804">
              <w:rPr>
                <w:noProof/>
                <w:webHidden/>
              </w:rPr>
              <w:t>27</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57" w:history="1">
            <w:r w:rsidR="00EC5804" w:rsidRPr="008C64DE">
              <w:rPr>
                <w:rStyle w:val="Hyperlink"/>
                <w:rFonts w:ascii="Symbol" w:hAnsi="Symbol"/>
                <w:noProof/>
              </w:rPr>
              <w:t></w:t>
            </w:r>
            <w:r w:rsidR="00EC5804">
              <w:rPr>
                <w:noProof/>
                <w:sz w:val="22"/>
              </w:rPr>
              <w:tab/>
            </w:r>
            <w:r w:rsidR="00EC5804" w:rsidRPr="008C64DE">
              <w:rPr>
                <w:rStyle w:val="Hyperlink"/>
                <w:noProof/>
              </w:rPr>
              <w:t>Model Architecture Adjustments:</w:t>
            </w:r>
            <w:r w:rsidR="00EC5804">
              <w:rPr>
                <w:noProof/>
                <w:webHidden/>
              </w:rPr>
              <w:tab/>
            </w:r>
            <w:r w:rsidR="00EC5804">
              <w:rPr>
                <w:noProof/>
                <w:webHidden/>
              </w:rPr>
              <w:fldChar w:fldCharType="begin"/>
            </w:r>
            <w:r w:rsidR="00EC5804">
              <w:rPr>
                <w:noProof/>
                <w:webHidden/>
              </w:rPr>
              <w:instrText xml:space="preserve"> PAGEREF _Toc198246857 \h </w:instrText>
            </w:r>
            <w:r w:rsidR="00EC5804">
              <w:rPr>
                <w:noProof/>
                <w:webHidden/>
              </w:rPr>
            </w:r>
            <w:r w:rsidR="00EC5804">
              <w:rPr>
                <w:noProof/>
                <w:webHidden/>
              </w:rPr>
              <w:fldChar w:fldCharType="separate"/>
            </w:r>
            <w:r w:rsidR="00EC5804">
              <w:rPr>
                <w:noProof/>
                <w:webHidden/>
              </w:rPr>
              <w:t>28</w:t>
            </w:r>
            <w:r w:rsidR="00EC5804">
              <w:rPr>
                <w:noProof/>
                <w:webHidden/>
              </w:rPr>
              <w:fldChar w:fldCharType="end"/>
            </w:r>
          </w:hyperlink>
        </w:p>
        <w:p w:rsidR="00EC5804" w:rsidRDefault="006F02CF">
          <w:pPr>
            <w:pStyle w:val="TOC1"/>
            <w:tabs>
              <w:tab w:val="right" w:leader="dot" w:pos="8630"/>
            </w:tabs>
            <w:rPr>
              <w:noProof/>
              <w:sz w:val="22"/>
            </w:rPr>
          </w:pPr>
          <w:hyperlink w:anchor="_Toc198246858" w:history="1">
            <w:r w:rsidR="00EC5804" w:rsidRPr="008C64DE">
              <w:rPr>
                <w:rStyle w:val="Hyperlink"/>
                <w:rFonts w:asciiTheme="majorHAnsi" w:eastAsiaTheme="majorEastAsia" w:hAnsiTheme="majorHAnsi" w:cstheme="majorBidi"/>
                <w:b/>
                <w:bCs/>
                <w:noProof/>
              </w:rPr>
              <w:t>Model Performance Overview</w:t>
            </w:r>
            <w:r w:rsidR="00EC5804">
              <w:rPr>
                <w:noProof/>
                <w:webHidden/>
              </w:rPr>
              <w:tab/>
            </w:r>
            <w:r w:rsidR="00EC5804">
              <w:rPr>
                <w:noProof/>
                <w:webHidden/>
              </w:rPr>
              <w:fldChar w:fldCharType="begin"/>
            </w:r>
            <w:r w:rsidR="00EC5804">
              <w:rPr>
                <w:noProof/>
                <w:webHidden/>
              </w:rPr>
              <w:instrText xml:space="preserve"> PAGEREF _Toc198246858 \h </w:instrText>
            </w:r>
            <w:r w:rsidR="00EC5804">
              <w:rPr>
                <w:noProof/>
                <w:webHidden/>
              </w:rPr>
            </w:r>
            <w:r w:rsidR="00EC5804">
              <w:rPr>
                <w:noProof/>
                <w:webHidden/>
              </w:rPr>
              <w:fldChar w:fldCharType="separate"/>
            </w:r>
            <w:r w:rsidR="00EC5804">
              <w:rPr>
                <w:noProof/>
                <w:webHidden/>
              </w:rPr>
              <w:t>28</w:t>
            </w:r>
            <w:r w:rsidR="00EC5804">
              <w:rPr>
                <w:noProof/>
                <w:webHidden/>
              </w:rPr>
              <w:fldChar w:fldCharType="end"/>
            </w:r>
          </w:hyperlink>
        </w:p>
        <w:p w:rsidR="00EC5804" w:rsidRDefault="006F02CF">
          <w:pPr>
            <w:pStyle w:val="TOC2"/>
            <w:tabs>
              <w:tab w:val="right" w:leader="dot" w:pos="8630"/>
            </w:tabs>
            <w:rPr>
              <w:noProof/>
              <w:sz w:val="22"/>
            </w:rPr>
          </w:pPr>
          <w:hyperlink w:anchor="_Toc198246859" w:history="1">
            <w:r w:rsidR="00EC5804" w:rsidRPr="008C64DE">
              <w:rPr>
                <w:rStyle w:val="Hyperlink"/>
                <w:noProof/>
              </w:rPr>
              <w:t>Loss Curves Analysis</w:t>
            </w:r>
            <w:r w:rsidR="00EC5804">
              <w:rPr>
                <w:noProof/>
                <w:webHidden/>
              </w:rPr>
              <w:tab/>
            </w:r>
            <w:r w:rsidR="00EC5804">
              <w:rPr>
                <w:noProof/>
                <w:webHidden/>
              </w:rPr>
              <w:fldChar w:fldCharType="begin"/>
            </w:r>
            <w:r w:rsidR="00EC5804">
              <w:rPr>
                <w:noProof/>
                <w:webHidden/>
              </w:rPr>
              <w:instrText xml:space="preserve"> PAGEREF _Toc198246859 \h </w:instrText>
            </w:r>
            <w:r w:rsidR="00EC5804">
              <w:rPr>
                <w:noProof/>
                <w:webHidden/>
              </w:rPr>
            </w:r>
            <w:r w:rsidR="00EC5804">
              <w:rPr>
                <w:noProof/>
                <w:webHidden/>
              </w:rPr>
              <w:fldChar w:fldCharType="separate"/>
            </w:r>
            <w:r w:rsidR="00EC5804">
              <w:rPr>
                <w:noProof/>
                <w:webHidden/>
              </w:rPr>
              <w:t>29</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60" w:history="1">
            <w:r w:rsidR="00EC5804" w:rsidRPr="008C64DE">
              <w:rPr>
                <w:rStyle w:val="Hyperlink"/>
                <w:rFonts w:ascii="Symbol" w:hAnsi="Symbol"/>
                <w:noProof/>
              </w:rPr>
              <w:t></w:t>
            </w:r>
            <w:r w:rsidR="00EC5804">
              <w:rPr>
                <w:noProof/>
                <w:sz w:val="22"/>
              </w:rPr>
              <w:tab/>
            </w:r>
            <w:r w:rsidR="00EC5804" w:rsidRPr="008C64DE">
              <w:rPr>
                <w:rStyle w:val="Hyperlink"/>
                <w:noProof/>
              </w:rPr>
              <w:t>Training Losses</w:t>
            </w:r>
            <w:r w:rsidR="00EC5804">
              <w:rPr>
                <w:noProof/>
                <w:webHidden/>
              </w:rPr>
              <w:tab/>
            </w:r>
            <w:r w:rsidR="00EC5804">
              <w:rPr>
                <w:noProof/>
                <w:webHidden/>
              </w:rPr>
              <w:fldChar w:fldCharType="begin"/>
            </w:r>
            <w:r w:rsidR="00EC5804">
              <w:rPr>
                <w:noProof/>
                <w:webHidden/>
              </w:rPr>
              <w:instrText xml:space="preserve"> PAGEREF _Toc198246860 \h </w:instrText>
            </w:r>
            <w:r w:rsidR="00EC5804">
              <w:rPr>
                <w:noProof/>
                <w:webHidden/>
              </w:rPr>
            </w:r>
            <w:r w:rsidR="00EC5804">
              <w:rPr>
                <w:noProof/>
                <w:webHidden/>
              </w:rPr>
              <w:fldChar w:fldCharType="separate"/>
            </w:r>
            <w:r w:rsidR="00EC5804">
              <w:rPr>
                <w:noProof/>
                <w:webHidden/>
              </w:rPr>
              <w:t>29</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61" w:history="1">
            <w:r w:rsidR="00EC5804" w:rsidRPr="008C64DE">
              <w:rPr>
                <w:rStyle w:val="Hyperlink"/>
                <w:rFonts w:ascii="Symbol" w:hAnsi="Symbol"/>
                <w:noProof/>
              </w:rPr>
              <w:t></w:t>
            </w:r>
            <w:r w:rsidR="00EC5804">
              <w:rPr>
                <w:noProof/>
                <w:sz w:val="22"/>
              </w:rPr>
              <w:tab/>
            </w:r>
            <w:r w:rsidR="00EC5804" w:rsidRPr="008C64DE">
              <w:rPr>
                <w:rStyle w:val="Hyperlink"/>
                <w:noProof/>
              </w:rPr>
              <w:t>Validation Losses</w:t>
            </w:r>
            <w:r w:rsidR="00EC5804">
              <w:rPr>
                <w:noProof/>
                <w:webHidden/>
              </w:rPr>
              <w:tab/>
            </w:r>
            <w:r w:rsidR="00EC5804">
              <w:rPr>
                <w:noProof/>
                <w:webHidden/>
              </w:rPr>
              <w:fldChar w:fldCharType="begin"/>
            </w:r>
            <w:r w:rsidR="00EC5804">
              <w:rPr>
                <w:noProof/>
                <w:webHidden/>
              </w:rPr>
              <w:instrText xml:space="preserve"> PAGEREF _Toc198246861 \h </w:instrText>
            </w:r>
            <w:r w:rsidR="00EC5804">
              <w:rPr>
                <w:noProof/>
                <w:webHidden/>
              </w:rPr>
            </w:r>
            <w:r w:rsidR="00EC5804">
              <w:rPr>
                <w:noProof/>
                <w:webHidden/>
              </w:rPr>
              <w:fldChar w:fldCharType="separate"/>
            </w:r>
            <w:r w:rsidR="00EC5804">
              <w:rPr>
                <w:noProof/>
                <w:webHidden/>
              </w:rPr>
              <w:t>29</w:t>
            </w:r>
            <w:r w:rsidR="00EC5804">
              <w:rPr>
                <w:noProof/>
                <w:webHidden/>
              </w:rPr>
              <w:fldChar w:fldCharType="end"/>
            </w:r>
          </w:hyperlink>
        </w:p>
        <w:p w:rsidR="00EC5804" w:rsidRDefault="006F02CF">
          <w:pPr>
            <w:pStyle w:val="TOC3"/>
            <w:tabs>
              <w:tab w:val="right" w:leader="dot" w:pos="8630"/>
            </w:tabs>
            <w:rPr>
              <w:noProof/>
              <w:sz w:val="22"/>
            </w:rPr>
          </w:pPr>
          <w:hyperlink w:anchor="_Toc198246862" w:history="1">
            <w:r w:rsidR="00EC5804" w:rsidRPr="008C64DE">
              <w:rPr>
                <w:rStyle w:val="Hyperlink"/>
                <w:noProof/>
              </w:rPr>
              <w:t>Interpretation:</w:t>
            </w:r>
            <w:r w:rsidR="00EC5804">
              <w:rPr>
                <w:noProof/>
                <w:webHidden/>
              </w:rPr>
              <w:tab/>
            </w:r>
            <w:r w:rsidR="00EC5804">
              <w:rPr>
                <w:noProof/>
                <w:webHidden/>
              </w:rPr>
              <w:fldChar w:fldCharType="begin"/>
            </w:r>
            <w:r w:rsidR="00EC5804">
              <w:rPr>
                <w:noProof/>
                <w:webHidden/>
              </w:rPr>
              <w:instrText xml:space="preserve"> PAGEREF _Toc198246862 \h </w:instrText>
            </w:r>
            <w:r w:rsidR="00EC5804">
              <w:rPr>
                <w:noProof/>
                <w:webHidden/>
              </w:rPr>
            </w:r>
            <w:r w:rsidR="00EC5804">
              <w:rPr>
                <w:noProof/>
                <w:webHidden/>
              </w:rPr>
              <w:fldChar w:fldCharType="separate"/>
            </w:r>
            <w:r w:rsidR="00EC5804">
              <w:rPr>
                <w:noProof/>
                <w:webHidden/>
              </w:rPr>
              <w:t>29</w:t>
            </w:r>
            <w:r w:rsidR="00EC5804">
              <w:rPr>
                <w:noProof/>
                <w:webHidden/>
              </w:rPr>
              <w:fldChar w:fldCharType="end"/>
            </w:r>
          </w:hyperlink>
        </w:p>
        <w:p w:rsidR="00EC5804" w:rsidRDefault="006F02CF">
          <w:pPr>
            <w:pStyle w:val="TOC2"/>
            <w:tabs>
              <w:tab w:val="right" w:leader="dot" w:pos="8630"/>
            </w:tabs>
            <w:rPr>
              <w:noProof/>
              <w:sz w:val="22"/>
            </w:rPr>
          </w:pPr>
          <w:hyperlink w:anchor="_Toc198246863" w:history="1">
            <w:r w:rsidR="00EC5804" w:rsidRPr="008C64DE">
              <w:rPr>
                <w:rStyle w:val="Hyperlink"/>
                <w:noProof/>
              </w:rPr>
              <w:t>Precision, Recall, and mAP Metrics</w:t>
            </w:r>
            <w:r w:rsidR="00EC5804">
              <w:rPr>
                <w:noProof/>
                <w:webHidden/>
              </w:rPr>
              <w:tab/>
            </w:r>
            <w:r w:rsidR="00EC5804">
              <w:rPr>
                <w:noProof/>
                <w:webHidden/>
              </w:rPr>
              <w:fldChar w:fldCharType="begin"/>
            </w:r>
            <w:r w:rsidR="00EC5804">
              <w:rPr>
                <w:noProof/>
                <w:webHidden/>
              </w:rPr>
              <w:instrText xml:space="preserve"> PAGEREF _Toc198246863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64" w:history="1">
            <w:r w:rsidR="00EC5804" w:rsidRPr="008C64DE">
              <w:rPr>
                <w:rStyle w:val="Hyperlink"/>
                <w:rFonts w:ascii="Symbol" w:hAnsi="Symbol"/>
                <w:noProof/>
              </w:rPr>
              <w:t></w:t>
            </w:r>
            <w:r w:rsidR="00EC5804">
              <w:rPr>
                <w:noProof/>
                <w:sz w:val="22"/>
              </w:rPr>
              <w:tab/>
            </w:r>
            <w:r w:rsidR="00EC5804" w:rsidRPr="008C64DE">
              <w:rPr>
                <w:rStyle w:val="Hyperlink"/>
                <w:noProof/>
              </w:rPr>
              <w:t>Precision (metrics/precision(B)):</w:t>
            </w:r>
            <w:r w:rsidR="00EC5804">
              <w:rPr>
                <w:noProof/>
                <w:webHidden/>
              </w:rPr>
              <w:tab/>
            </w:r>
            <w:r w:rsidR="00EC5804">
              <w:rPr>
                <w:noProof/>
                <w:webHidden/>
              </w:rPr>
              <w:fldChar w:fldCharType="begin"/>
            </w:r>
            <w:r w:rsidR="00EC5804">
              <w:rPr>
                <w:noProof/>
                <w:webHidden/>
              </w:rPr>
              <w:instrText xml:space="preserve"> PAGEREF _Toc198246864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65" w:history="1">
            <w:r w:rsidR="00EC5804" w:rsidRPr="008C64DE">
              <w:rPr>
                <w:rStyle w:val="Hyperlink"/>
                <w:rFonts w:ascii="Symbol" w:hAnsi="Symbol"/>
                <w:noProof/>
              </w:rPr>
              <w:t></w:t>
            </w:r>
            <w:r w:rsidR="00EC5804">
              <w:rPr>
                <w:noProof/>
                <w:sz w:val="22"/>
              </w:rPr>
              <w:tab/>
            </w:r>
            <w:r w:rsidR="00EC5804" w:rsidRPr="008C64DE">
              <w:rPr>
                <w:rStyle w:val="Hyperlink"/>
                <w:noProof/>
              </w:rPr>
              <w:t>Recall (metrics/recall(B)):</w:t>
            </w:r>
            <w:r w:rsidR="00EC5804">
              <w:rPr>
                <w:noProof/>
                <w:webHidden/>
              </w:rPr>
              <w:tab/>
            </w:r>
            <w:r w:rsidR="00EC5804">
              <w:rPr>
                <w:noProof/>
                <w:webHidden/>
              </w:rPr>
              <w:fldChar w:fldCharType="begin"/>
            </w:r>
            <w:r w:rsidR="00EC5804">
              <w:rPr>
                <w:noProof/>
                <w:webHidden/>
              </w:rPr>
              <w:instrText xml:space="preserve"> PAGEREF _Toc198246865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66" w:history="1">
            <w:r w:rsidR="00EC5804" w:rsidRPr="008C64DE">
              <w:rPr>
                <w:rStyle w:val="Hyperlink"/>
                <w:rFonts w:ascii="Symbol" w:hAnsi="Symbol"/>
                <w:noProof/>
              </w:rPr>
              <w:t></w:t>
            </w:r>
            <w:r w:rsidR="00EC5804">
              <w:rPr>
                <w:noProof/>
                <w:sz w:val="22"/>
              </w:rPr>
              <w:tab/>
            </w:r>
            <w:r w:rsidR="00EC5804" w:rsidRPr="008C64DE">
              <w:rPr>
                <w:rStyle w:val="Hyperlink"/>
                <w:noProof/>
              </w:rPr>
              <w:t>mAP@0.5 (metrics/mAP50(B)):</w:t>
            </w:r>
            <w:r w:rsidR="00EC5804">
              <w:rPr>
                <w:noProof/>
                <w:webHidden/>
              </w:rPr>
              <w:tab/>
            </w:r>
            <w:r w:rsidR="00EC5804">
              <w:rPr>
                <w:noProof/>
                <w:webHidden/>
              </w:rPr>
              <w:fldChar w:fldCharType="begin"/>
            </w:r>
            <w:r w:rsidR="00EC5804">
              <w:rPr>
                <w:noProof/>
                <w:webHidden/>
              </w:rPr>
              <w:instrText xml:space="preserve"> PAGEREF _Toc198246866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67" w:history="1">
            <w:r w:rsidR="00EC5804" w:rsidRPr="008C64DE">
              <w:rPr>
                <w:rStyle w:val="Hyperlink"/>
                <w:rFonts w:ascii="Symbol" w:hAnsi="Symbol"/>
                <w:noProof/>
              </w:rPr>
              <w:t></w:t>
            </w:r>
            <w:r w:rsidR="00EC5804">
              <w:rPr>
                <w:noProof/>
                <w:sz w:val="22"/>
              </w:rPr>
              <w:tab/>
            </w:r>
            <w:r w:rsidR="00EC5804" w:rsidRPr="008C64DE">
              <w:rPr>
                <w:rStyle w:val="Hyperlink"/>
                <w:noProof/>
              </w:rPr>
              <w:t>mAP@0.5:0.95 (metrics/mAP50-95(B)):</w:t>
            </w:r>
            <w:r w:rsidR="00EC5804">
              <w:rPr>
                <w:noProof/>
                <w:webHidden/>
              </w:rPr>
              <w:tab/>
            </w:r>
            <w:r w:rsidR="00EC5804">
              <w:rPr>
                <w:noProof/>
                <w:webHidden/>
              </w:rPr>
              <w:fldChar w:fldCharType="begin"/>
            </w:r>
            <w:r w:rsidR="00EC5804">
              <w:rPr>
                <w:noProof/>
                <w:webHidden/>
              </w:rPr>
              <w:instrText xml:space="preserve"> PAGEREF _Toc198246867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2"/>
            <w:tabs>
              <w:tab w:val="right" w:leader="dot" w:pos="8630"/>
            </w:tabs>
            <w:rPr>
              <w:noProof/>
              <w:sz w:val="22"/>
            </w:rPr>
          </w:pPr>
          <w:hyperlink w:anchor="_Toc198246868" w:history="1">
            <w:r w:rsidR="00EC5804" w:rsidRPr="008C64DE">
              <w:rPr>
                <w:rStyle w:val="Hyperlink"/>
                <w:noProof/>
              </w:rPr>
              <w:t>Generalization &amp; Overfitting Check</w:t>
            </w:r>
            <w:r w:rsidR="00EC5804">
              <w:rPr>
                <w:noProof/>
                <w:webHidden/>
              </w:rPr>
              <w:tab/>
            </w:r>
            <w:r w:rsidR="00EC5804">
              <w:rPr>
                <w:noProof/>
                <w:webHidden/>
              </w:rPr>
              <w:fldChar w:fldCharType="begin"/>
            </w:r>
            <w:r w:rsidR="00EC5804">
              <w:rPr>
                <w:noProof/>
                <w:webHidden/>
              </w:rPr>
              <w:instrText xml:space="preserve"> PAGEREF _Toc198246868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2"/>
            <w:tabs>
              <w:tab w:val="right" w:leader="dot" w:pos="8630"/>
            </w:tabs>
            <w:rPr>
              <w:noProof/>
              <w:sz w:val="22"/>
            </w:rPr>
          </w:pPr>
          <w:hyperlink w:anchor="_Toc198246869" w:history="1">
            <w:r w:rsidR="00EC5804" w:rsidRPr="008C64DE">
              <w:rPr>
                <w:rStyle w:val="Hyperlink"/>
                <w:noProof/>
              </w:rPr>
              <w:t>Potential Issues &amp; Recommendations</w:t>
            </w:r>
            <w:r w:rsidR="00EC5804">
              <w:rPr>
                <w:noProof/>
                <w:webHidden/>
              </w:rPr>
              <w:tab/>
            </w:r>
            <w:r w:rsidR="00EC5804">
              <w:rPr>
                <w:noProof/>
                <w:webHidden/>
              </w:rPr>
              <w:fldChar w:fldCharType="begin"/>
            </w:r>
            <w:r w:rsidR="00EC5804">
              <w:rPr>
                <w:noProof/>
                <w:webHidden/>
              </w:rPr>
              <w:instrText xml:space="preserve"> PAGEREF _Toc198246869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70" w:history="1">
            <w:r w:rsidR="00EC5804" w:rsidRPr="008C64DE">
              <w:rPr>
                <w:rStyle w:val="Hyperlink"/>
                <w:rFonts w:ascii="Symbol" w:hAnsi="Symbol"/>
                <w:noProof/>
              </w:rPr>
              <w:t></w:t>
            </w:r>
            <w:r w:rsidR="00EC5804">
              <w:rPr>
                <w:noProof/>
                <w:sz w:val="22"/>
              </w:rPr>
              <w:tab/>
            </w:r>
            <w:r w:rsidR="00EC5804" w:rsidRPr="008C64DE">
              <w:rPr>
                <w:rStyle w:val="Hyperlink"/>
                <w:noProof/>
              </w:rPr>
              <w:t>Strengths</w:t>
            </w:r>
            <w:r w:rsidR="00EC5804">
              <w:rPr>
                <w:noProof/>
                <w:webHidden/>
              </w:rPr>
              <w:tab/>
            </w:r>
            <w:r w:rsidR="00EC5804">
              <w:rPr>
                <w:noProof/>
                <w:webHidden/>
              </w:rPr>
              <w:fldChar w:fldCharType="begin"/>
            </w:r>
            <w:r w:rsidR="00EC5804">
              <w:rPr>
                <w:noProof/>
                <w:webHidden/>
              </w:rPr>
              <w:instrText xml:space="preserve"> PAGEREF _Toc198246870 \h </w:instrText>
            </w:r>
            <w:r w:rsidR="00EC5804">
              <w:rPr>
                <w:noProof/>
                <w:webHidden/>
              </w:rPr>
            </w:r>
            <w:r w:rsidR="00EC5804">
              <w:rPr>
                <w:noProof/>
                <w:webHidden/>
              </w:rPr>
              <w:fldChar w:fldCharType="separate"/>
            </w:r>
            <w:r w:rsidR="00EC5804">
              <w:rPr>
                <w:noProof/>
                <w:webHidden/>
              </w:rPr>
              <w:t>30</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71" w:history="1">
            <w:r w:rsidR="00EC5804" w:rsidRPr="008C64DE">
              <w:rPr>
                <w:rStyle w:val="Hyperlink"/>
                <w:rFonts w:ascii="Symbol" w:hAnsi="Symbol"/>
                <w:noProof/>
              </w:rPr>
              <w:t></w:t>
            </w:r>
            <w:r w:rsidR="00EC5804">
              <w:rPr>
                <w:noProof/>
                <w:sz w:val="22"/>
              </w:rPr>
              <w:tab/>
            </w:r>
            <w:r w:rsidR="00EC5804" w:rsidRPr="008C64DE">
              <w:rPr>
                <w:rStyle w:val="Hyperlink"/>
                <w:noProof/>
              </w:rPr>
              <w:t>Weaknesses</w:t>
            </w:r>
            <w:r w:rsidR="00EC5804">
              <w:rPr>
                <w:noProof/>
                <w:webHidden/>
              </w:rPr>
              <w:tab/>
            </w:r>
            <w:r w:rsidR="00EC5804">
              <w:rPr>
                <w:noProof/>
                <w:webHidden/>
              </w:rPr>
              <w:fldChar w:fldCharType="begin"/>
            </w:r>
            <w:r w:rsidR="00EC5804">
              <w:rPr>
                <w:noProof/>
                <w:webHidden/>
              </w:rPr>
              <w:instrText xml:space="preserve"> PAGEREF _Toc198246871 \h </w:instrText>
            </w:r>
            <w:r w:rsidR="00EC5804">
              <w:rPr>
                <w:noProof/>
                <w:webHidden/>
              </w:rPr>
            </w:r>
            <w:r w:rsidR="00EC5804">
              <w:rPr>
                <w:noProof/>
                <w:webHidden/>
              </w:rPr>
              <w:fldChar w:fldCharType="separate"/>
            </w:r>
            <w:r w:rsidR="00EC5804">
              <w:rPr>
                <w:noProof/>
                <w:webHidden/>
              </w:rPr>
              <w:t>31</w:t>
            </w:r>
            <w:r w:rsidR="00EC5804">
              <w:rPr>
                <w:noProof/>
                <w:webHidden/>
              </w:rPr>
              <w:fldChar w:fldCharType="end"/>
            </w:r>
          </w:hyperlink>
        </w:p>
        <w:p w:rsidR="00EC5804" w:rsidRDefault="006F02CF">
          <w:pPr>
            <w:pStyle w:val="TOC3"/>
            <w:tabs>
              <w:tab w:val="left" w:pos="880"/>
              <w:tab w:val="right" w:leader="dot" w:pos="8630"/>
            </w:tabs>
            <w:rPr>
              <w:noProof/>
              <w:sz w:val="22"/>
            </w:rPr>
          </w:pPr>
          <w:hyperlink w:anchor="_Toc198246872" w:history="1">
            <w:r w:rsidR="00EC5804" w:rsidRPr="008C64DE">
              <w:rPr>
                <w:rStyle w:val="Hyperlink"/>
                <w:rFonts w:ascii="Symbol" w:hAnsi="Symbol"/>
                <w:noProof/>
              </w:rPr>
              <w:t></w:t>
            </w:r>
            <w:r w:rsidR="00EC5804">
              <w:rPr>
                <w:noProof/>
                <w:sz w:val="22"/>
              </w:rPr>
              <w:tab/>
            </w:r>
            <w:r w:rsidR="00EC5804" w:rsidRPr="008C64DE">
              <w:rPr>
                <w:rStyle w:val="Hyperlink"/>
                <w:noProof/>
              </w:rPr>
              <w:t>Next Steps</w:t>
            </w:r>
            <w:r w:rsidR="00EC5804">
              <w:rPr>
                <w:noProof/>
                <w:webHidden/>
              </w:rPr>
              <w:tab/>
            </w:r>
            <w:r w:rsidR="00EC5804">
              <w:rPr>
                <w:noProof/>
                <w:webHidden/>
              </w:rPr>
              <w:fldChar w:fldCharType="begin"/>
            </w:r>
            <w:r w:rsidR="00EC5804">
              <w:rPr>
                <w:noProof/>
                <w:webHidden/>
              </w:rPr>
              <w:instrText xml:space="preserve"> PAGEREF _Toc198246872 \h </w:instrText>
            </w:r>
            <w:r w:rsidR="00EC5804">
              <w:rPr>
                <w:noProof/>
                <w:webHidden/>
              </w:rPr>
            </w:r>
            <w:r w:rsidR="00EC5804">
              <w:rPr>
                <w:noProof/>
                <w:webHidden/>
              </w:rPr>
              <w:fldChar w:fldCharType="separate"/>
            </w:r>
            <w:r w:rsidR="00EC5804">
              <w:rPr>
                <w:noProof/>
                <w:webHidden/>
              </w:rPr>
              <w:t>31</w:t>
            </w:r>
            <w:r w:rsidR="00EC5804">
              <w:rPr>
                <w:noProof/>
                <w:webHidden/>
              </w:rPr>
              <w:fldChar w:fldCharType="end"/>
            </w:r>
          </w:hyperlink>
        </w:p>
        <w:p w:rsidR="00EC5804" w:rsidRDefault="006F02CF">
          <w:pPr>
            <w:pStyle w:val="TOC2"/>
            <w:tabs>
              <w:tab w:val="right" w:leader="dot" w:pos="8630"/>
            </w:tabs>
            <w:rPr>
              <w:noProof/>
              <w:sz w:val="22"/>
            </w:rPr>
          </w:pPr>
          <w:hyperlink w:anchor="_Toc198246873" w:history="1">
            <w:r w:rsidR="00EC5804" w:rsidRPr="008C64DE">
              <w:rPr>
                <w:rStyle w:val="Hyperlink"/>
                <w:noProof/>
              </w:rPr>
              <w:t>Summary Table</w:t>
            </w:r>
            <w:r w:rsidR="00EC5804">
              <w:rPr>
                <w:noProof/>
                <w:webHidden/>
              </w:rPr>
              <w:tab/>
            </w:r>
            <w:r w:rsidR="00EC5804">
              <w:rPr>
                <w:noProof/>
                <w:webHidden/>
              </w:rPr>
              <w:fldChar w:fldCharType="begin"/>
            </w:r>
            <w:r w:rsidR="00EC5804">
              <w:rPr>
                <w:noProof/>
                <w:webHidden/>
              </w:rPr>
              <w:instrText xml:space="preserve"> PAGEREF _Toc198246873 \h </w:instrText>
            </w:r>
            <w:r w:rsidR="00EC5804">
              <w:rPr>
                <w:noProof/>
                <w:webHidden/>
              </w:rPr>
            </w:r>
            <w:r w:rsidR="00EC5804">
              <w:rPr>
                <w:noProof/>
                <w:webHidden/>
              </w:rPr>
              <w:fldChar w:fldCharType="separate"/>
            </w:r>
            <w:r w:rsidR="00EC5804">
              <w:rPr>
                <w:noProof/>
                <w:webHidden/>
              </w:rPr>
              <w:t>31</w:t>
            </w:r>
            <w:r w:rsidR="00EC5804">
              <w:rPr>
                <w:noProof/>
                <w:webHidden/>
              </w:rPr>
              <w:fldChar w:fldCharType="end"/>
            </w:r>
          </w:hyperlink>
        </w:p>
        <w:p w:rsidR="00EC5804" w:rsidRDefault="006F02CF">
          <w:pPr>
            <w:pStyle w:val="TOC2"/>
            <w:tabs>
              <w:tab w:val="right" w:leader="dot" w:pos="8630"/>
            </w:tabs>
            <w:rPr>
              <w:noProof/>
              <w:sz w:val="22"/>
            </w:rPr>
          </w:pPr>
          <w:hyperlink w:anchor="_Toc198246874" w:history="1">
            <w:r w:rsidR="00EC5804" w:rsidRPr="008C64DE">
              <w:rPr>
                <w:rStyle w:val="Hyperlink"/>
                <w:noProof/>
              </w:rPr>
              <w:t>Conclusion</w:t>
            </w:r>
            <w:r w:rsidR="00EC5804">
              <w:rPr>
                <w:noProof/>
                <w:webHidden/>
              </w:rPr>
              <w:tab/>
            </w:r>
            <w:r w:rsidR="00EC5804">
              <w:rPr>
                <w:noProof/>
                <w:webHidden/>
              </w:rPr>
              <w:fldChar w:fldCharType="begin"/>
            </w:r>
            <w:r w:rsidR="00EC5804">
              <w:rPr>
                <w:noProof/>
                <w:webHidden/>
              </w:rPr>
              <w:instrText xml:space="preserve"> PAGEREF _Toc198246874 \h </w:instrText>
            </w:r>
            <w:r w:rsidR="00EC5804">
              <w:rPr>
                <w:noProof/>
                <w:webHidden/>
              </w:rPr>
            </w:r>
            <w:r w:rsidR="00EC5804">
              <w:rPr>
                <w:noProof/>
                <w:webHidden/>
              </w:rPr>
              <w:fldChar w:fldCharType="separate"/>
            </w:r>
            <w:r w:rsidR="00EC5804">
              <w:rPr>
                <w:noProof/>
                <w:webHidden/>
              </w:rPr>
              <w:t>32</w:t>
            </w:r>
            <w:r w:rsidR="00EC5804">
              <w:rPr>
                <w:noProof/>
                <w:webHidden/>
              </w:rPr>
              <w:fldChar w:fldCharType="end"/>
            </w:r>
          </w:hyperlink>
        </w:p>
        <w:p w:rsidR="00EC5804" w:rsidRDefault="006F02CF">
          <w:pPr>
            <w:pStyle w:val="TOC1"/>
            <w:tabs>
              <w:tab w:val="right" w:leader="dot" w:pos="8630"/>
            </w:tabs>
            <w:rPr>
              <w:noProof/>
              <w:sz w:val="22"/>
            </w:rPr>
          </w:pPr>
          <w:hyperlink w:anchor="_Toc198246875" w:history="1">
            <w:r w:rsidR="00EC5804" w:rsidRPr="008C64DE">
              <w:rPr>
                <w:rStyle w:val="Hyperlink"/>
                <w:noProof/>
              </w:rPr>
              <w:t>Analysis of Labels Correlogram for Brain Tumor Detection Dataset</w:t>
            </w:r>
            <w:r w:rsidR="00EC5804">
              <w:rPr>
                <w:noProof/>
                <w:webHidden/>
              </w:rPr>
              <w:tab/>
            </w:r>
            <w:r w:rsidR="00EC5804">
              <w:rPr>
                <w:noProof/>
                <w:webHidden/>
              </w:rPr>
              <w:fldChar w:fldCharType="begin"/>
            </w:r>
            <w:r w:rsidR="00EC5804">
              <w:rPr>
                <w:noProof/>
                <w:webHidden/>
              </w:rPr>
              <w:instrText xml:space="preserve"> PAGEREF _Toc198246875 \h </w:instrText>
            </w:r>
            <w:r w:rsidR="00EC5804">
              <w:rPr>
                <w:noProof/>
                <w:webHidden/>
              </w:rPr>
            </w:r>
            <w:r w:rsidR="00EC5804">
              <w:rPr>
                <w:noProof/>
                <w:webHidden/>
              </w:rPr>
              <w:fldChar w:fldCharType="separate"/>
            </w:r>
            <w:r w:rsidR="00EC5804">
              <w:rPr>
                <w:noProof/>
                <w:webHidden/>
              </w:rPr>
              <w:t>32</w:t>
            </w:r>
            <w:r w:rsidR="00EC5804">
              <w:rPr>
                <w:noProof/>
                <w:webHidden/>
              </w:rPr>
              <w:fldChar w:fldCharType="end"/>
            </w:r>
          </w:hyperlink>
        </w:p>
        <w:p w:rsidR="00EC5804" w:rsidRDefault="006F02CF">
          <w:pPr>
            <w:pStyle w:val="TOC2"/>
            <w:tabs>
              <w:tab w:val="right" w:leader="dot" w:pos="8630"/>
            </w:tabs>
            <w:rPr>
              <w:noProof/>
              <w:sz w:val="22"/>
            </w:rPr>
          </w:pPr>
          <w:hyperlink w:anchor="_Toc198246876" w:history="1">
            <w:r w:rsidR="00EC5804" w:rsidRPr="008C64DE">
              <w:rPr>
                <w:rStyle w:val="Hyperlink"/>
                <w:noProof/>
              </w:rPr>
              <w:t>Distribution of Tumor Locations (x, y)</w:t>
            </w:r>
            <w:r w:rsidR="00EC5804">
              <w:rPr>
                <w:noProof/>
                <w:webHidden/>
              </w:rPr>
              <w:tab/>
            </w:r>
            <w:r w:rsidR="00EC5804">
              <w:rPr>
                <w:noProof/>
                <w:webHidden/>
              </w:rPr>
              <w:fldChar w:fldCharType="begin"/>
            </w:r>
            <w:r w:rsidR="00EC5804">
              <w:rPr>
                <w:noProof/>
                <w:webHidden/>
              </w:rPr>
              <w:instrText xml:space="preserve"> PAGEREF _Toc198246876 \h </w:instrText>
            </w:r>
            <w:r w:rsidR="00EC5804">
              <w:rPr>
                <w:noProof/>
                <w:webHidden/>
              </w:rPr>
            </w:r>
            <w:r w:rsidR="00EC5804">
              <w:rPr>
                <w:noProof/>
                <w:webHidden/>
              </w:rPr>
              <w:fldChar w:fldCharType="separate"/>
            </w:r>
            <w:r w:rsidR="00EC5804">
              <w:rPr>
                <w:noProof/>
                <w:webHidden/>
              </w:rPr>
              <w:t>33</w:t>
            </w:r>
            <w:r w:rsidR="00EC5804">
              <w:rPr>
                <w:noProof/>
                <w:webHidden/>
              </w:rPr>
              <w:fldChar w:fldCharType="end"/>
            </w:r>
          </w:hyperlink>
        </w:p>
        <w:p w:rsidR="00EC5804" w:rsidRDefault="006F02CF">
          <w:pPr>
            <w:pStyle w:val="TOC2"/>
            <w:tabs>
              <w:tab w:val="right" w:leader="dot" w:pos="8630"/>
            </w:tabs>
            <w:rPr>
              <w:noProof/>
              <w:sz w:val="22"/>
            </w:rPr>
          </w:pPr>
          <w:hyperlink w:anchor="_Toc198246877" w:history="1">
            <w:r w:rsidR="00EC5804" w:rsidRPr="008C64DE">
              <w:rPr>
                <w:rStyle w:val="Hyperlink"/>
                <w:noProof/>
              </w:rPr>
              <w:t>Distribution of Tumor Sizes (width, height)</w:t>
            </w:r>
            <w:r w:rsidR="00EC5804">
              <w:rPr>
                <w:noProof/>
                <w:webHidden/>
              </w:rPr>
              <w:tab/>
            </w:r>
            <w:r w:rsidR="00EC5804">
              <w:rPr>
                <w:noProof/>
                <w:webHidden/>
              </w:rPr>
              <w:fldChar w:fldCharType="begin"/>
            </w:r>
            <w:r w:rsidR="00EC5804">
              <w:rPr>
                <w:noProof/>
                <w:webHidden/>
              </w:rPr>
              <w:instrText xml:space="preserve"> PAGEREF _Toc198246877 \h </w:instrText>
            </w:r>
            <w:r w:rsidR="00EC5804">
              <w:rPr>
                <w:noProof/>
                <w:webHidden/>
              </w:rPr>
            </w:r>
            <w:r w:rsidR="00EC5804">
              <w:rPr>
                <w:noProof/>
                <w:webHidden/>
              </w:rPr>
              <w:fldChar w:fldCharType="separate"/>
            </w:r>
            <w:r w:rsidR="00EC5804">
              <w:rPr>
                <w:noProof/>
                <w:webHidden/>
              </w:rPr>
              <w:t>34</w:t>
            </w:r>
            <w:r w:rsidR="00EC5804">
              <w:rPr>
                <w:noProof/>
                <w:webHidden/>
              </w:rPr>
              <w:fldChar w:fldCharType="end"/>
            </w:r>
          </w:hyperlink>
        </w:p>
        <w:p w:rsidR="00EC5804" w:rsidRDefault="006F02CF">
          <w:pPr>
            <w:pStyle w:val="TOC2"/>
            <w:tabs>
              <w:tab w:val="right" w:leader="dot" w:pos="8630"/>
            </w:tabs>
            <w:rPr>
              <w:noProof/>
              <w:sz w:val="22"/>
            </w:rPr>
          </w:pPr>
          <w:hyperlink w:anchor="_Toc198246878" w:history="1">
            <w:r w:rsidR="00EC5804" w:rsidRPr="008C64DE">
              <w:rPr>
                <w:rStyle w:val="Hyperlink"/>
                <w:noProof/>
              </w:rPr>
              <w:t>Correlation Between Parameters</w:t>
            </w:r>
            <w:r w:rsidR="00EC5804">
              <w:rPr>
                <w:noProof/>
                <w:webHidden/>
              </w:rPr>
              <w:tab/>
            </w:r>
            <w:r w:rsidR="00EC5804">
              <w:rPr>
                <w:noProof/>
                <w:webHidden/>
              </w:rPr>
              <w:fldChar w:fldCharType="begin"/>
            </w:r>
            <w:r w:rsidR="00EC5804">
              <w:rPr>
                <w:noProof/>
                <w:webHidden/>
              </w:rPr>
              <w:instrText xml:space="preserve"> PAGEREF _Toc198246878 \h </w:instrText>
            </w:r>
            <w:r w:rsidR="00EC5804">
              <w:rPr>
                <w:noProof/>
                <w:webHidden/>
              </w:rPr>
            </w:r>
            <w:r w:rsidR="00EC5804">
              <w:rPr>
                <w:noProof/>
                <w:webHidden/>
              </w:rPr>
              <w:fldChar w:fldCharType="separate"/>
            </w:r>
            <w:r w:rsidR="00EC5804">
              <w:rPr>
                <w:noProof/>
                <w:webHidden/>
              </w:rPr>
              <w:t>34</w:t>
            </w:r>
            <w:r w:rsidR="00EC5804">
              <w:rPr>
                <w:noProof/>
                <w:webHidden/>
              </w:rPr>
              <w:fldChar w:fldCharType="end"/>
            </w:r>
          </w:hyperlink>
        </w:p>
        <w:p w:rsidR="00EC5804" w:rsidRDefault="006F02CF">
          <w:pPr>
            <w:pStyle w:val="TOC2"/>
            <w:tabs>
              <w:tab w:val="right" w:leader="dot" w:pos="8630"/>
            </w:tabs>
            <w:rPr>
              <w:noProof/>
              <w:sz w:val="22"/>
            </w:rPr>
          </w:pPr>
          <w:hyperlink w:anchor="_Toc198246879" w:history="1">
            <w:r w:rsidR="00EC5804" w:rsidRPr="008C64DE">
              <w:rPr>
                <w:rStyle w:val="Hyperlink"/>
                <w:noProof/>
              </w:rPr>
              <w:t>Potential Issues and Recommendations</w:t>
            </w:r>
            <w:r w:rsidR="00EC5804">
              <w:rPr>
                <w:noProof/>
                <w:webHidden/>
              </w:rPr>
              <w:tab/>
            </w:r>
            <w:r w:rsidR="00EC5804">
              <w:rPr>
                <w:noProof/>
                <w:webHidden/>
              </w:rPr>
              <w:fldChar w:fldCharType="begin"/>
            </w:r>
            <w:r w:rsidR="00EC5804">
              <w:rPr>
                <w:noProof/>
                <w:webHidden/>
              </w:rPr>
              <w:instrText xml:space="preserve"> PAGEREF _Toc198246879 \h </w:instrText>
            </w:r>
            <w:r w:rsidR="00EC5804">
              <w:rPr>
                <w:noProof/>
                <w:webHidden/>
              </w:rPr>
            </w:r>
            <w:r w:rsidR="00EC5804">
              <w:rPr>
                <w:noProof/>
                <w:webHidden/>
              </w:rPr>
              <w:fldChar w:fldCharType="separate"/>
            </w:r>
            <w:r w:rsidR="00EC5804">
              <w:rPr>
                <w:noProof/>
                <w:webHidden/>
              </w:rPr>
              <w:t>34</w:t>
            </w:r>
            <w:r w:rsidR="00EC5804">
              <w:rPr>
                <w:noProof/>
                <w:webHidden/>
              </w:rPr>
              <w:fldChar w:fldCharType="end"/>
            </w:r>
          </w:hyperlink>
        </w:p>
        <w:p w:rsidR="00EC5804" w:rsidRDefault="006F02CF">
          <w:pPr>
            <w:pStyle w:val="TOC2"/>
            <w:tabs>
              <w:tab w:val="right" w:leader="dot" w:pos="8630"/>
            </w:tabs>
            <w:rPr>
              <w:noProof/>
              <w:sz w:val="22"/>
            </w:rPr>
          </w:pPr>
          <w:hyperlink w:anchor="_Toc198246880" w:history="1">
            <w:r w:rsidR="00EC5804" w:rsidRPr="008C64DE">
              <w:rPr>
                <w:rStyle w:val="Hyperlink"/>
                <w:noProof/>
              </w:rPr>
              <w:t>Summary Table</w:t>
            </w:r>
            <w:r w:rsidR="00EC5804">
              <w:rPr>
                <w:noProof/>
                <w:webHidden/>
              </w:rPr>
              <w:tab/>
            </w:r>
            <w:r w:rsidR="00EC5804">
              <w:rPr>
                <w:noProof/>
                <w:webHidden/>
              </w:rPr>
              <w:fldChar w:fldCharType="begin"/>
            </w:r>
            <w:r w:rsidR="00EC5804">
              <w:rPr>
                <w:noProof/>
                <w:webHidden/>
              </w:rPr>
              <w:instrText xml:space="preserve"> PAGEREF _Toc198246880 \h </w:instrText>
            </w:r>
            <w:r w:rsidR="00EC5804">
              <w:rPr>
                <w:noProof/>
                <w:webHidden/>
              </w:rPr>
            </w:r>
            <w:r w:rsidR="00EC5804">
              <w:rPr>
                <w:noProof/>
                <w:webHidden/>
              </w:rPr>
              <w:fldChar w:fldCharType="separate"/>
            </w:r>
            <w:r w:rsidR="00EC5804">
              <w:rPr>
                <w:noProof/>
                <w:webHidden/>
              </w:rPr>
              <w:t>35</w:t>
            </w:r>
            <w:r w:rsidR="00EC5804">
              <w:rPr>
                <w:noProof/>
                <w:webHidden/>
              </w:rPr>
              <w:fldChar w:fldCharType="end"/>
            </w:r>
          </w:hyperlink>
        </w:p>
        <w:p w:rsidR="00EC5804" w:rsidRDefault="006F02CF">
          <w:pPr>
            <w:pStyle w:val="TOC2"/>
            <w:tabs>
              <w:tab w:val="right" w:leader="dot" w:pos="8630"/>
            </w:tabs>
            <w:rPr>
              <w:noProof/>
              <w:sz w:val="22"/>
            </w:rPr>
          </w:pPr>
          <w:hyperlink w:anchor="_Toc198246881" w:history="1">
            <w:r w:rsidR="00EC5804" w:rsidRPr="008C64DE">
              <w:rPr>
                <w:rStyle w:val="Hyperlink"/>
                <w:noProof/>
              </w:rPr>
              <w:t>Actionable Insights</w:t>
            </w:r>
            <w:r w:rsidR="00EC5804">
              <w:rPr>
                <w:noProof/>
                <w:webHidden/>
              </w:rPr>
              <w:tab/>
            </w:r>
            <w:r w:rsidR="00EC5804">
              <w:rPr>
                <w:noProof/>
                <w:webHidden/>
              </w:rPr>
              <w:fldChar w:fldCharType="begin"/>
            </w:r>
            <w:r w:rsidR="00EC5804">
              <w:rPr>
                <w:noProof/>
                <w:webHidden/>
              </w:rPr>
              <w:instrText xml:space="preserve"> PAGEREF _Toc198246881 \h </w:instrText>
            </w:r>
            <w:r w:rsidR="00EC5804">
              <w:rPr>
                <w:noProof/>
                <w:webHidden/>
              </w:rPr>
            </w:r>
            <w:r w:rsidR="00EC5804">
              <w:rPr>
                <w:noProof/>
                <w:webHidden/>
              </w:rPr>
              <w:fldChar w:fldCharType="separate"/>
            </w:r>
            <w:r w:rsidR="00EC5804">
              <w:rPr>
                <w:noProof/>
                <w:webHidden/>
              </w:rPr>
              <w:t>35</w:t>
            </w:r>
            <w:r w:rsidR="00EC5804">
              <w:rPr>
                <w:noProof/>
                <w:webHidden/>
              </w:rPr>
              <w:fldChar w:fldCharType="end"/>
            </w:r>
          </w:hyperlink>
        </w:p>
        <w:p w:rsidR="00EC5804" w:rsidRDefault="006F02CF">
          <w:pPr>
            <w:pStyle w:val="TOC2"/>
            <w:tabs>
              <w:tab w:val="right" w:leader="dot" w:pos="8630"/>
            </w:tabs>
            <w:rPr>
              <w:noProof/>
              <w:sz w:val="22"/>
            </w:rPr>
          </w:pPr>
          <w:hyperlink w:anchor="_Toc198246882" w:history="1">
            <w:r w:rsidR="00EC5804" w:rsidRPr="008C64DE">
              <w:rPr>
                <w:rStyle w:val="Hyperlink"/>
                <w:noProof/>
              </w:rPr>
              <w:t>Summary:</w:t>
            </w:r>
            <w:r w:rsidR="00EC5804">
              <w:rPr>
                <w:noProof/>
                <w:webHidden/>
              </w:rPr>
              <w:tab/>
            </w:r>
            <w:r w:rsidR="00EC5804">
              <w:rPr>
                <w:noProof/>
                <w:webHidden/>
              </w:rPr>
              <w:fldChar w:fldCharType="begin"/>
            </w:r>
            <w:r w:rsidR="00EC5804">
              <w:rPr>
                <w:noProof/>
                <w:webHidden/>
              </w:rPr>
              <w:instrText xml:space="preserve"> PAGEREF _Toc198246882 \h </w:instrText>
            </w:r>
            <w:r w:rsidR="00EC5804">
              <w:rPr>
                <w:noProof/>
                <w:webHidden/>
              </w:rPr>
            </w:r>
            <w:r w:rsidR="00EC5804">
              <w:rPr>
                <w:noProof/>
                <w:webHidden/>
              </w:rPr>
              <w:fldChar w:fldCharType="separate"/>
            </w:r>
            <w:r w:rsidR="00EC5804">
              <w:rPr>
                <w:noProof/>
                <w:webHidden/>
              </w:rPr>
              <w:t>35</w:t>
            </w:r>
            <w:r w:rsidR="00EC5804">
              <w:rPr>
                <w:noProof/>
                <w:webHidden/>
              </w:rPr>
              <w:fldChar w:fldCharType="end"/>
            </w:r>
          </w:hyperlink>
        </w:p>
        <w:p w:rsidR="0033540A" w:rsidRDefault="0033540A">
          <w:r>
            <w:rPr>
              <w:b/>
              <w:bCs/>
              <w:noProof/>
            </w:rPr>
            <w:fldChar w:fldCharType="end"/>
          </w:r>
        </w:p>
      </w:sdtContent>
    </w:sdt>
    <w:p w:rsidR="0033540A" w:rsidRDefault="0033540A" w:rsidP="0033540A">
      <w:pPr>
        <w:rPr>
          <w:rFonts w:asciiTheme="majorHAnsi" w:eastAsiaTheme="majorEastAsia" w:hAnsiTheme="majorHAnsi" w:cstheme="majorBidi"/>
          <w:color w:val="17365D" w:themeColor="text2" w:themeShade="BF"/>
          <w:spacing w:val="5"/>
          <w:kern w:val="28"/>
          <w:sz w:val="52"/>
          <w:szCs w:val="52"/>
        </w:rPr>
      </w:pPr>
      <w:r>
        <w:br w:type="page"/>
      </w:r>
    </w:p>
    <w:p w:rsidR="006F7A6E" w:rsidRDefault="00375805">
      <w:pPr>
        <w:pStyle w:val="Title"/>
      </w:pPr>
      <w:r>
        <w:lastRenderedPageBreak/>
        <w:t>YOLOv11</w:t>
      </w:r>
      <w:r w:rsidR="003834B1">
        <w:t>n Model Training Evaluation Report</w:t>
      </w:r>
      <w:r w:rsidR="00E63AAD">
        <w:t xml:space="preserve"> for Original Dataset</w:t>
      </w:r>
    </w:p>
    <w:p w:rsidR="00753723" w:rsidRPr="00753723" w:rsidRDefault="00753723" w:rsidP="00753723">
      <w:pPr>
        <w:pStyle w:val="Heading1"/>
      </w:pPr>
      <w:bookmarkStart w:id="1" w:name="_Toc198246773"/>
      <w:r w:rsidRPr="00753723">
        <w:t>Dataset</w:t>
      </w:r>
      <w:bookmarkEnd w:id="1"/>
    </w:p>
    <w:p w:rsidR="00A462B7" w:rsidRDefault="00753723" w:rsidP="00A462B7">
      <w:r>
        <w:t xml:space="preserve">The dataset is downloaded from </w:t>
      </w:r>
      <w:hyperlink r:id="rId6" w:history="1">
        <w:r w:rsidR="00E94BEB" w:rsidRPr="00E94BEB">
          <w:rPr>
            <w:rStyle w:val="Hyperlink"/>
          </w:rPr>
          <w:t>roboflow.com</w:t>
        </w:r>
      </w:hyperlink>
    </w:p>
    <w:p w:rsidR="00E94BEB" w:rsidRDefault="00E94BEB" w:rsidP="00E94BEB">
      <w:r>
        <w:t>The dataset includes 1956 images.</w:t>
      </w:r>
    </w:p>
    <w:p w:rsidR="00E94BEB" w:rsidRDefault="00E94BEB" w:rsidP="00E94BEB">
      <w:r>
        <w:t>Glioma-Meningioma-Pituitary-No are annotated in YOLOv11 format.</w:t>
      </w:r>
    </w:p>
    <w:p w:rsidR="00E94BEB" w:rsidRDefault="00E94BEB" w:rsidP="00E94BEB">
      <w:r>
        <w:t>The following pre-processing was applied to each image:</w:t>
      </w:r>
    </w:p>
    <w:p w:rsidR="00E94BEB" w:rsidRDefault="00E94BEB" w:rsidP="00E94BEB">
      <w:r>
        <w:t>* Auto-orientation of pixel data (with EXIF-orientation stripping)</w:t>
      </w:r>
    </w:p>
    <w:p w:rsidR="00E94BEB" w:rsidRDefault="00E94BEB" w:rsidP="00E94BEB">
      <w:r>
        <w:t>* Resize to 640x640 (Stretch)</w:t>
      </w:r>
    </w:p>
    <w:p w:rsidR="00E94BEB" w:rsidRDefault="00E94BEB" w:rsidP="00E94BEB">
      <w:r>
        <w:t>No image augmentation techniques were applied.</w:t>
      </w:r>
    </w:p>
    <w:p w:rsidR="00A462B7" w:rsidRDefault="00E14155" w:rsidP="00A462B7">
      <w:pPr>
        <w:pStyle w:val="Heading1"/>
      </w:pPr>
      <w:bookmarkStart w:id="2" w:name="_Toc198246774"/>
      <w:r w:rsidRPr="00E93475">
        <w:t>Model Performance Analysis Based</w:t>
      </w:r>
      <w:r>
        <w:t xml:space="preserve"> </w:t>
      </w:r>
      <w:r w:rsidR="00260486">
        <w:t>on Confusion Matrix</w:t>
      </w:r>
      <w:bookmarkEnd w:id="2"/>
    </w:p>
    <w:p w:rsidR="00A462B7" w:rsidRDefault="00A462B7" w:rsidP="00A462B7">
      <w:r>
        <w:t>A confusion matrix is a useful tool for evaluating the performance of a classification model. It summarizes the results of a classification task by comparing the true labels with the predicted labels.</w:t>
      </w:r>
    </w:p>
    <w:p w:rsidR="00B05EEE" w:rsidRDefault="00B05EEE" w:rsidP="00A462B7">
      <w:r w:rsidRPr="00B05EEE">
        <w:rPr>
          <w:noProof/>
        </w:rPr>
        <w:lastRenderedPageBreak/>
        <w:drawing>
          <wp:inline distT="0" distB="0" distL="0" distR="0" wp14:anchorId="42551306" wp14:editId="54C7B255">
            <wp:extent cx="5486400" cy="4114800"/>
            <wp:effectExtent l="0" t="0" r="0" b="0"/>
            <wp:docPr id="4" name="Picture 4" descr="C:\Users\pak\Desktop\Yolo11n.pt result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k\Desktop\Yolo11n.pt results\confusion_matri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A462B7" w:rsidRDefault="00A462B7" w:rsidP="00924461">
      <w:pPr>
        <w:pStyle w:val="Heading2"/>
      </w:pPr>
      <w:bookmarkStart w:id="3" w:name="_Toc198246775"/>
      <w:r>
        <w:t>Matrix Components</w:t>
      </w:r>
      <w:bookmarkEnd w:id="3"/>
    </w:p>
    <w:p w:rsidR="00A462B7" w:rsidRDefault="00A462B7" w:rsidP="00A462B7">
      <w:r>
        <w:t>- True Labels (rows):</w:t>
      </w:r>
    </w:p>
    <w:p w:rsidR="00A462B7" w:rsidRDefault="00A462B7" w:rsidP="00A462B7">
      <w:r>
        <w:t xml:space="preserve">  - NO_tumor</w:t>
      </w:r>
    </w:p>
    <w:p w:rsidR="00A462B7" w:rsidRDefault="00A462B7" w:rsidP="00A462B7">
      <w:r>
        <w:t xml:space="preserve">  - glioma</w:t>
      </w:r>
    </w:p>
    <w:p w:rsidR="00A462B7" w:rsidRDefault="00A462B7" w:rsidP="00A462B7">
      <w:r>
        <w:t xml:space="preserve">  - meningioma</w:t>
      </w:r>
    </w:p>
    <w:p w:rsidR="00A462B7" w:rsidRDefault="00A462B7" w:rsidP="00A462B7">
      <w:r>
        <w:t xml:space="preserve">  - pituitary</w:t>
      </w:r>
    </w:p>
    <w:p w:rsidR="00A462B7" w:rsidRDefault="00A462B7" w:rsidP="00A462B7">
      <w:r>
        <w:t xml:space="preserve">  - space-occupying lesion</w:t>
      </w:r>
    </w:p>
    <w:p w:rsidR="00D64D07" w:rsidRDefault="00A462B7" w:rsidP="00D64D07">
      <w:r>
        <w:t xml:space="preserve">  - background</w:t>
      </w:r>
    </w:p>
    <w:p w:rsidR="00D64D07" w:rsidRDefault="00A6447F" w:rsidP="00924461">
      <w:pPr>
        <w:pStyle w:val="Heading2"/>
      </w:pPr>
      <w:bookmarkStart w:id="4" w:name="_Toc198246776"/>
      <w:r>
        <w:t>Predicted Labels (columns)</w:t>
      </w:r>
      <w:r w:rsidR="00A462B7">
        <w:t>:</w:t>
      </w:r>
      <w:bookmarkEnd w:id="4"/>
    </w:p>
    <w:p w:rsidR="00A462B7" w:rsidRDefault="00A462B7" w:rsidP="00D64D07">
      <w:r>
        <w:t>Same categories as the true labels.</w:t>
      </w:r>
    </w:p>
    <w:p w:rsidR="00A462B7" w:rsidRDefault="00D64D07" w:rsidP="00924461">
      <w:pPr>
        <w:pStyle w:val="Heading2"/>
      </w:pPr>
      <w:bookmarkStart w:id="5" w:name="_Toc198246777"/>
      <w:r>
        <w:t>Values in the Matrix</w:t>
      </w:r>
      <w:bookmarkEnd w:id="5"/>
    </w:p>
    <w:p w:rsidR="00D64D07" w:rsidRDefault="00A462B7" w:rsidP="00D64D07">
      <w:r>
        <w:t>Each cell in the matrix represents the count of instances for the respective true and predicted classes.</w:t>
      </w:r>
    </w:p>
    <w:p w:rsidR="00D64D07" w:rsidRDefault="00D64D07" w:rsidP="00D64D07"/>
    <w:p w:rsidR="00D64D07" w:rsidRDefault="00D64D07" w:rsidP="00D64D07"/>
    <w:p w:rsidR="00A462B7" w:rsidRDefault="00D64D07" w:rsidP="00C47989">
      <w:pPr>
        <w:pStyle w:val="Heading3"/>
      </w:pPr>
      <w:bookmarkStart w:id="6" w:name="_Toc198246778"/>
      <w:r>
        <w:t>Breakdown of the values</w:t>
      </w:r>
      <w:r w:rsidR="00A462B7">
        <w:t>:</w:t>
      </w:r>
      <w:bookmarkEnd w:id="6"/>
    </w:p>
    <w:p w:rsidR="00A462B7" w:rsidRDefault="00D64D07" w:rsidP="00D64D07">
      <w:pPr>
        <w:pStyle w:val="Heading4"/>
      </w:pPr>
      <w:r>
        <w:t>- NO_tumor</w:t>
      </w:r>
      <w:r w:rsidR="00A462B7">
        <w:t>:</w:t>
      </w:r>
    </w:p>
    <w:p w:rsidR="00A462B7" w:rsidRDefault="00A462B7" w:rsidP="00D64D07">
      <w:r>
        <w:t xml:space="preserve">  - 115 correctly predicted as NO_tumor</w:t>
      </w:r>
    </w:p>
    <w:p w:rsidR="00D64D07" w:rsidRDefault="00552B12" w:rsidP="005A456E">
      <w:r>
        <w:t xml:space="preserve">  - 14 misclassified as background</w:t>
      </w:r>
      <w:r w:rsidR="008E7FCE">
        <w:t xml:space="preserve">, and 1 </w:t>
      </w:r>
      <w:r w:rsidR="005A456E">
        <w:t xml:space="preserve">background </w:t>
      </w:r>
      <w:r w:rsidR="008E7FCE">
        <w:t xml:space="preserve">wrongly predicted as </w:t>
      </w:r>
      <w:r w:rsidR="005A456E">
        <w:t>NO_tumor</w:t>
      </w:r>
    </w:p>
    <w:p w:rsidR="00A462B7" w:rsidRDefault="00D64D07" w:rsidP="00D64D07">
      <w:pPr>
        <w:pStyle w:val="Heading4"/>
      </w:pPr>
      <w:r>
        <w:t>- glioma</w:t>
      </w:r>
      <w:r w:rsidR="00A462B7">
        <w:t>:</w:t>
      </w:r>
    </w:p>
    <w:p w:rsidR="00A462B7" w:rsidRDefault="005A456E" w:rsidP="00D64D07">
      <w:r>
        <w:t xml:space="preserve">  - 24</w:t>
      </w:r>
      <w:r w:rsidR="00A462B7">
        <w:t xml:space="preserve"> correctly predicted as glioma</w:t>
      </w:r>
    </w:p>
    <w:p w:rsidR="00D64D07" w:rsidRDefault="005A456E" w:rsidP="00D64D07">
      <w:r>
        <w:t xml:space="preserve">  - 16 misclassified as background</w:t>
      </w:r>
      <w:r w:rsidR="00A462B7">
        <w:t>, 3 as meningioma</w:t>
      </w:r>
      <w:r>
        <w:t>, and 12 background wrongly predicted as glioma</w:t>
      </w:r>
    </w:p>
    <w:p w:rsidR="00A462B7" w:rsidRDefault="00D64D07" w:rsidP="00D64D07">
      <w:pPr>
        <w:pStyle w:val="Heading4"/>
      </w:pPr>
      <w:r>
        <w:t>- meningioma</w:t>
      </w:r>
      <w:r w:rsidR="00A462B7">
        <w:t>:</w:t>
      </w:r>
    </w:p>
    <w:p w:rsidR="00A462B7" w:rsidRDefault="009D6B4B" w:rsidP="00D64D07">
      <w:r>
        <w:t xml:space="preserve">  - 129</w:t>
      </w:r>
      <w:r w:rsidR="00A462B7">
        <w:t xml:space="preserve"> correctly predicted as meningioma</w:t>
      </w:r>
    </w:p>
    <w:p w:rsidR="00D64D07" w:rsidRDefault="00A462B7" w:rsidP="00D64D07">
      <w:r>
        <w:t xml:space="preserve"> </w:t>
      </w:r>
      <w:r w:rsidR="009D6B4B">
        <w:t xml:space="preserve"> - 8 misclassified </w:t>
      </w:r>
      <w:r>
        <w:t>as background</w:t>
      </w:r>
      <w:r w:rsidR="009D6B4B">
        <w:t>. 2 pituitary</w:t>
      </w:r>
      <w:r w:rsidR="00EB4FB2">
        <w:t xml:space="preserve"> cases</w:t>
      </w:r>
      <w:r w:rsidR="009D6B4B">
        <w:t xml:space="preserve">, 1 space lesion, and 13 background wrongly predicted </w:t>
      </w:r>
      <w:r w:rsidR="00A422AB">
        <w:t>as meningioma</w:t>
      </w:r>
    </w:p>
    <w:p w:rsidR="00A462B7" w:rsidRDefault="00D64D07" w:rsidP="00D64D07">
      <w:pPr>
        <w:pStyle w:val="Heading4"/>
      </w:pPr>
      <w:r>
        <w:t>- pituitary</w:t>
      </w:r>
      <w:r w:rsidR="00A462B7">
        <w:t>:</w:t>
      </w:r>
    </w:p>
    <w:p w:rsidR="00A462B7" w:rsidRDefault="00A462B7" w:rsidP="00D64D07">
      <w:r>
        <w:t xml:space="preserve">  - 8</w:t>
      </w:r>
      <w:r w:rsidR="00372825">
        <w:t>6</w:t>
      </w:r>
      <w:r>
        <w:t xml:space="preserve"> correctly predicted as pituitary</w:t>
      </w:r>
    </w:p>
    <w:p w:rsidR="00A462B7" w:rsidRDefault="00372825" w:rsidP="00D64D07">
      <w:r>
        <w:t xml:space="preserve">  - 29 misclassified as background, and 2 meningioma. 25 background cases wrongly predicted as pituitary</w:t>
      </w:r>
    </w:p>
    <w:p w:rsidR="00A462B7" w:rsidRDefault="00D64D07" w:rsidP="00D64D07">
      <w:pPr>
        <w:pStyle w:val="Heading4"/>
      </w:pPr>
      <w:r>
        <w:t>- space-occupying lesion</w:t>
      </w:r>
      <w:r w:rsidR="00A462B7">
        <w:t>:</w:t>
      </w:r>
    </w:p>
    <w:p w:rsidR="00A462B7" w:rsidRDefault="00DB0AA6" w:rsidP="00D64D07">
      <w:r>
        <w:t xml:space="preserve">  - o</w:t>
      </w:r>
      <w:r w:rsidR="00A462B7">
        <w:t xml:space="preserve"> correctly predicted as background</w:t>
      </w:r>
    </w:p>
    <w:p w:rsidR="00A42ACB" w:rsidRDefault="00DB0AA6" w:rsidP="00A42ACB">
      <w:r>
        <w:t xml:space="preserve">  - 3 misclassified as background, 4</w:t>
      </w:r>
      <w:r w:rsidR="00A462B7">
        <w:t xml:space="preserve"> </w:t>
      </w:r>
      <w:r>
        <w:t>wrongly predicted as background</w:t>
      </w:r>
    </w:p>
    <w:p w:rsidR="00A462B7" w:rsidRDefault="00A42ACB" w:rsidP="00924461">
      <w:pPr>
        <w:pStyle w:val="Heading2"/>
      </w:pPr>
      <w:bookmarkStart w:id="7" w:name="_Toc198246779"/>
      <w:r>
        <w:t>Interpretation of Performance</w:t>
      </w:r>
      <w:bookmarkEnd w:id="7"/>
    </w:p>
    <w:p w:rsidR="00A42ACB" w:rsidRDefault="00A42ACB" w:rsidP="00C47989">
      <w:pPr>
        <w:pStyle w:val="Heading3"/>
      </w:pPr>
      <w:bookmarkStart w:id="8" w:name="_Toc198246780"/>
      <w:r>
        <w:t>High True Positives (TP)</w:t>
      </w:r>
      <w:r w:rsidR="00A462B7">
        <w:t>:</w:t>
      </w:r>
      <w:bookmarkEnd w:id="8"/>
      <w:r w:rsidR="00A462B7">
        <w:t xml:space="preserve"> </w:t>
      </w:r>
    </w:p>
    <w:p w:rsidR="00A462B7" w:rsidRDefault="00A462B7" w:rsidP="00A42ACB">
      <w:r>
        <w:t>The model performs well for categories like NO_t</w:t>
      </w:r>
      <w:r w:rsidR="00A42ACB">
        <w:t xml:space="preserve">umor and glioma, showing a </w:t>
      </w:r>
      <w:r w:rsidR="003F27CD">
        <w:t>high</w:t>
      </w:r>
      <w:r w:rsidR="00A42ACB">
        <w:t xml:space="preserve"> </w:t>
      </w:r>
      <w:r>
        <w:t>number of correctly classified instances.</w:t>
      </w:r>
    </w:p>
    <w:p w:rsidR="00A462B7" w:rsidRDefault="00A42ACB" w:rsidP="00C47989">
      <w:pPr>
        <w:pStyle w:val="Heading3"/>
      </w:pPr>
      <w:r>
        <w:t xml:space="preserve"> </w:t>
      </w:r>
      <w:bookmarkStart w:id="9" w:name="_Toc198246781"/>
      <w:r>
        <w:t>False Positives (FP)</w:t>
      </w:r>
      <w:r w:rsidR="00A462B7">
        <w:t>:</w:t>
      </w:r>
      <w:bookmarkEnd w:id="9"/>
      <w:r w:rsidR="00A462B7">
        <w:t xml:space="preserve"> </w:t>
      </w:r>
    </w:p>
    <w:p w:rsidR="00A462B7" w:rsidRDefault="00A462B7" w:rsidP="00A42ACB">
      <w:r>
        <w:t>Some categ</w:t>
      </w:r>
      <w:r w:rsidR="00456C62">
        <w:t>ories like glioma and pituitary</w:t>
      </w:r>
      <w:r>
        <w:t xml:space="preserve"> have noticeable misclassifications, indicating areas where the model may need improvement.</w:t>
      </w:r>
    </w:p>
    <w:p w:rsidR="00A462B7" w:rsidRDefault="00A42ACB" w:rsidP="00924461">
      <w:pPr>
        <w:pStyle w:val="Heading2"/>
      </w:pPr>
      <w:bookmarkStart w:id="10" w:name="_Toc198246782"/>
      <w:r>
        <w:lastRenderedPageBreak/>
        <w:t>Color Gradient</w:t>
      </w:r>
      <w:bookmarkEnd w:id="10"/>
    </w:p>
    <w:p w:rsidR="00A462B7" w:rsidRDefault="00A462B7" w:rsidP="00A42ACB">
      <w:r>
        <w:t>The color gradient represents the magnitude of values in the matrix, with darker shades indicating higher counts.</w:t>
      </w:r>
    </w:p>
    <w:p w:rsidR="00A462B7" w:rsidRDefault="00A42ACB" w:rsidP="00924461">
      <w:pPr>
        <w:pStyle w:val="Heading2"/>
      </w:pPr>
      <w:bookmarkStart w:id="11" w:name="_Toc198246783"/>
      <w:r>
        <w:t>Conclusion</w:t>
      </w:r>
      <w:bookmarkEnd w:id="11"/>
    </w:p>
    <w:p w:rsidR="00E93475" w:rsidRDefault="00A462B7" w:rsidP="00E93475">
      <w:r>
        <w:t>The confusion matrix provides insights into the classification performance, indicating areas of strength and weakness in predicting various tumor types. The data can guide further model enhancements and adjustments.</w:t>
      </w:r>
    </w:p>
    <w:p w:rsidR="00E93475" w:rsidRPr="00E93475" w:rsidRDefault="00E93475" w:rsidP="00FE2E49">
      <w:pPr>
        <w:pStyle w:val="Heading1"/>
      </w:pPr>
      <w:bookmarkStart w:id="12" w:name="_Toc198246784"/>
      <w:r w:rsidRPr="00E93475">
        <w:t>Model Performance Analysis Based on F1-</w:t>
      </w:r>
      <w:r w:rsidR="001C37F7">
        <w:t xml:space="preserve">Confidence </w:t>
      </w:r>
      <w:r w:rsidRPr="00E93475">
        <w:t>Curve</w:t>
      </w:r>
      <w:bookmarkEnd w:id="12"/>
    </w:p>
    <w:p w:rsidR="00E93475" w:rsidRDefault="00E93475" w:rsidP="00E93475">
      <w:r w:rsidRPr="00E93475">
        <w:t>The F1-Confidence Curve presented in the image provides insights into the performance of the trained YOLO model for brain tumor detection across different classes. Here’s a structured breakdown of the information conveyed by the curve:</w:t>
      </w:r>
    </w:p>
    <w:p w:rsidR="00913632" w:rsidRPr="00E93475" w:rsidRDefault="00913632" w:rsidP="00E93475">
      <w:r w:rsidRPr="00913632">
        <w:rPr>
          <w:noProof/>
        </w:rPr>
        <w:drawing>
          <wp:inline distT="0" distB="0" distL="0" distR="0" wp14:anchorId="0C1148F7" wp14:editId="0E28D64B">
            <wp:extent cx="5486400" cy="3657600"/>
            <wp:effectExtent l="0" t="0" r="0" b="0"/>
            <wp:docPr id="3" name="Picture 3" descr="C:\Users\pak\Desktop\Yolo11n.pt results\F1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k\Desktop\Yolo11n.pt results\F1_curv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E93475" w:rsidRPr="00E93475" w:rsidRDefault="00E93475" w:rsidP="00924461">
      <w:pPr>
        <w:pStyle w:val="Heading2"/>
      </w:pPr>
      <w:bookmarkStart w:id="13" w:name="_Toc198246785"/>
      <w:r w:rsidRPr="00E93475">
        <w:t>Overview of the F1-Score</w:t>
      </w:r>
      <w:bookmarkEnd w:id="13"/>
    </w:p>
    <w:p w:rsidR="00E93475" w:rsidRPr="00E93475" w:rsidRDefault="00E93475" w:rsidP="00B05EEE">
      <w:pPr>
        <w:pStyle w:val="ListParagraph"/>
        <w:numPr>
          <w:ilvl w:val="0"/>
          <w:numId w:val="13"/>
        </w:numPr>
      </w:pPr>
      <w:r w:rsidRPr="00E93475">
        <w:t>The F1-score is a measure of a model's accuracy that considers both precision and recall.</w:t>
      </w:r>
    </w:p>
    <w:p w:rsidR="00E93475" w:rsidRPr="00E93475" w:rsidRDefault="00E93475" w:rsidP="00B05EEE">
      <w:pPr>
        <w:pStyle w:val="ListParagraph"/>
        <w:numPr>
          <w:ilvl w:val="0"/>
          <w:numId w:val="13"/>
        </w:numPr>
      </w:pPr>
      <w:r w:rsidRPr="00E93475">
        <w:t>It ranges from 0 to 1, where 1 indicates perfect precision and recall.</w:t>
      </w:r>
    </w:p>
    <w:p w:rsidR="00E93475" w:rsidRPr="00E93475" w:rsidRDefault="00E93475" w:rsidP="00924461">
      <w:pPr>
        <w:pStyle w:val="Heading2"/>
      </w:pPr>
      <w:bookmarkStart w:id="14" w:name="_Toc198246786"/>
      <w:r w:rsidRPr="00E93475">
        <w:lastRenderedPageBreak/>
        <w:t>Classes Analyzed</w:t>
      </w:r>
      <w:bookmarkEnd w:id="14"/>
    </w:p>
    <w:p w:rsidR="00E93475" w:rsidRPr="00E93475" w:rsidRDefault="00E93475" w:rsidP="00B05EEE">
      <w:pPr>
        <w:pStyle w:val="ListParagraph"/>
        <w:numPr>
          <w:ilvl w:val="0"/>
          <w:numId w:val="7"/>
        </w:numPr>
      </w:pPr>
      <w:r w:rsidRPr="00E93475">
        <w:t>The performance is evaluated for the following tumor types:</w:t>
      </w:r>
    </w:p>
    <w:p w:rsidR="00E93475" w:rsidRPr="00E93475" w:rsidRDefault="00E93475" w:rsidP="00B05EEE">
      <w:pPr>
        <w:pStyle w:val="ListParagraph"/>
        <w:numPr>
          <w:ilvl w:val="1"/>
          <w:numId w:val="8"/>
        </w:numPr>
      </w:pPr>
      <w:r w:rsidRPr="00E93475">
        <w:t>NO Tumor</w:t>
      </w:r>
    </w:p>
    <w:p w:rsidR="00E93475" w:rsidRPr="00E93475" w:rsidRDefault="00E93475" w:rsidP="00B05EEE">
      <w:pPr>
        <w:pStyle w:val="ListParagraph"/>
        <w:numPr>
          <w:ilvl w:val="1"/>
          <w:numId w:val="8"/>
        </w:numPr>
      </w:pPr>
      <w:r w:rsidRPr="00E93475">
        <w:t>Glioma</w:t>
      </w:r>
    </w:p>
    <w:p w:rsidR="00E93475" w:rsidRPr="00E93475" w:rsidRDefault="00E93475" w:rsidP="00B05EEE">
      <w:pPr>
        <w:pStyle w:val="ListParagraph"/>
        <w:numPr>
          <w:ilvl w:val="1"/>
          <w:numId w:val="8"/>
        </w:numPr>
      </w:pPr>
      <w:r w:rsidRPr="00E93475">
        <w:t>Meningioma</w:t>
      </w:r>
    </w:p>
    <w:p w:rsidR="00E93475" w:rsidRPr="00E93475" w:rsidRDefault="00E93475" w:rsidP="00B05EEE">
      <w:pPr>
        <w:pStyle w:val="ListParagraph"/>
        <w:numPr>
          <w:ilvl w:val="1"/>
          <w:numId w:val="8"/>
        </w:numPr>
      </w:pPr>
      <w:r w:rsidRPr="00E93475">
        <w:t>Pituitary Tumor</w:t>
      </w:r>
    </w:p>
    <w:p w:rsidR="00E93475" w:rsidRDefault="00E93475" w:rsidP="00B05EEE">
      <w:pPr>
        <w:pStyle w:val="ListParagraph"/>
        <w:numPr>
          <w:ilvl w:val="1"/>
          <w:numId w:val="8"/>
        </w:numPr>
      </w:pPr>
      <w:r w:rsidRPr="00E93475">
        <w:t>Space-occupying Lesion</w:t>
      </w:r>
    </w:p>
    <w:p w:rsidR="00E93475" w:rsidRPr="00E93475" w:rsidRDefault="00E93475" w:rsidP="00924461">
      <w:pPr>
        <w:pStyle w:val="Heading2"/>
      </w:pPr>
      <w:bookmarkStart w:id="15" w:name="_Toc198246787"/>
      <w:r w:rsidRPr="00E93475">
        <w:t>Observations from the Curves</w:t>
      </w:r>
      <w:bookmarkEnd w:id="15"/>
    </w:p>
    <w:p w:rsidR="00E93475" w:rsidRPr="00E93475" w:rsidRDefault="00E93475" w:rsidP="00B05EEE">
      <w:pPr>
        <w:pStyle w:val="ListParagraph"/>
        <w:numPr>
          <w:ilvl w:val="0"/>
          <w:numId w:val="9"/>
        </w:numPr>
      </w:pPr>
      <w:r w:rsidRPr="00E93475">
        <w:t>NO Tumor (Blue Line):</w:t>
      </w:r>
    </w:p>
    <w:p w:rsidR="00E93475" w:rsidRPr="00E93475" w:rsidRDefault="00E93475" w:rsidP="00B05EEE">
      <w:pPr>
        <w:pStyle w:val="ListParagraph"/>
        <w:numPr>
          <w:ilvl w:val="1"/>
          <w:numId w:val="9"/>
        </w:numPr>
      </w:pPr>
      <w:r w:rsidRPr="00E93475">
        <w:t>Shows a strong F1-score, maintaining high values (around 0.85) across multiple confidence levels.</w:t>
      </w:r>
    </w:p>
    <w:p w:rsidR="00E93475" w:rsidRPr="00E93475" w:rsidRDefault="00E93475" w:rsidP="00B05EEE">
      <w:pPr>
        <w:pStyle w:val="ListParagraph"/>
        <w:numPr>
          <w:ilvl w:val="0"/>
          <w:numId w:val="9"/>
        </w:numPr>
      </w:pPr>
      <w:r w:rsidRPr="00E93475">
        <w:t>Glioma (Orange Line):</w:t>
      </w:r>
    </w:p>
    <w:p w:rsidR="00E93475" w:rsidRPr="00E93475" w:rsidRDefault="00E93475" w:rsidP="00B05EEE">
      <w:pPr>
        <w:pStyle w:val="ListParagraph"/>
        <w:numPr>
          <w:ilvl w:val="1"/>
          <w:numId w:val="9"/>
        </w:numPr>
      </w:pPr>
      <w:r w:rsidRPr="00E93475">
        <w:t>The F1-score is modest, peaking significantly lower than NO Tumor.</w:t>
      </w:r>
      <w:r>
        <w:t xml:space="preserve"> </w:t>
      </w:r>
      <w:r w:rsidRPr="00E93475">
        <w:t>It suggests that the model struggles to balance precision and recall for this class.</w:t>
      </w:r>
    </w:p>
    <w:p w:rsidR="00E93475" w:rsidRPr="00E93475" w:rsidRDefault="00E93475" w:rsidP="00B05EEE">
      <w:pPr>
        <w:pStyle w:val="ListParagraph"/>
        <w:numPr>
          <w:ilvl w:val="0"/>
          <w:numId w:val="9"/>
        </w:numPr>
      </w:pPr>
      <w:r w:rsidRPr="00E93475">
        <w:t>Meningioma (Green Line):</w:t>
      </w:r>
    </w:p>
    <w:p w:rsidR="00E93475" w:rsidRPr="00E93475" w:rsidRDefault="00E93475" w:rsidP="00B05EEE">
      <w:pPr>
        <w:pStyle w:val="ListParagraph"/>
        <w:numPr>
          <w:ilvl w:val="1"/>
          <w:numId w:val="9"/>
        </w:numPr>
      </w:pPr>
      <w:r w:rsidRPr="00E93475">
        <w:t>Similar performance to Glioma, peaking below the 0.5 mark.</w:t>
      </w:r>
    </w:p>
    <w:p w:rsidR="00E93475" w:rsidRPr="00E93475" w:rsidRDefault="00E93475" w:rsidP="00B05EEE">
      <w:pPr>
        <w:pStyle w:val="ListParagraph"/>
        <w:numPr>
          <w:ilvl w:val="0"/>
          <w:numId w:val="9"/>
        </w:numPr>
      </w:pPr>
      <w:r w:rsidRPr="00E93475">
        <w:t>Pituitary Tumor (Red Line):</w:t>
      </w:r>
    </w:p>
    <w:p w:rsidR="00E93475" w:rsidRPr="00E93475" w:rsidRDefault="00E93475" w:rsidP="00B05EEE">
      <w:pPr>
        <w:pStyle w:val="ListParagraph"/>
        <w:numPr>
          <w:ilvl w:val="1"/>
          <w:numId w:val="9"/>
        </w:numPr>
      </w:pPr>
      <w:r w:rsidRPr="00E93475">
        <w:t>F1-score is lower than NO Tumor, and approaches the 0.4 range.</w:t>
      </w:r>
    </w:p>
    <w:p w:rsidR="00E93475" w:rsidRPr="00E93475" w:rsidRDefault="00E93475" w:rsidP="00B05EEE">
      <w:pPr>
        <w:pStyle w:val="ListParagraph"/>
        <w:numPr>
          <w:ilvl w:val="0"/>
          <w:numId w:val="9"/>
        </w:numPr>
      </w:pPr>
      <w:r w:rsidRPr="00E93475">
        <w:t>Space-occupying Lesion (Purple Line):</w:t>
      </w:r>
    </w:p>
    <w:p w:rsidR="00E93475" w:rsidRPr="00E93475" w:rsidRDefault="00E93475" w:rsidP="00B05EEE">
      <w:pPr>
        <w:pStyle w:val="ListParagraph"/>
        <w:numPr>
          <w:ilvl w:val="1"/>
          <w:numId w:val="9"/>
        </w:numPr>
      </w:pPr>
      <w:r w:rsidRPr="00E93475">
        <w:t>Shows the lowest F1-score, indicating consistent challenges in correctly identifying this class.</w:t>
      </w:r>
    </w:p>
    <w:p w:rsidR="00E93475" w:rsidRPr="00E93475" w:rsidRDefault="00E93475" w:rsidP="00924461">
      <w:pPr>
        <w:pStyle w:val="Heading2"/>
      </w:pPr>
      <w:bookmarkStart w:id="16" w:name="_Toc198246788"/>
      <w:r w:rsidRPr="00E93475">
        <w:t>Overall Performance</w:t>
      </w:r>
      <w:bookmarkEnd w:id="16"/>
    </w:p>
    <w:p w:rsidR="00E93475" w:rsidRPr="00E93475" w:rsidRDefault="00E93475" w:rsidP="00B05EEE">
      <w:pPr>
        <w:pStyle w:val="ListParagraph"/>
        <w:numPr>
          <w:ilvl w:val="0"/>
          <w:numId w:val="10"/>
        </w:numPr>
      </w:pPr>
      <w:r w:rsidRPr="00E93475">
        <w:t>All Classes Combined (Thick Blue Line):</w:t>
      </w:r>
    </w:p>
    <w:p w:rsidR="00E93475" w:rsidRPr="00E93475" w:rsidRDefault="00E93475" w:rsidP="00B05EEE">
      <w:pPr>
        <w:pStyle w:val="ListParagraph"/>
        <w:numPr>
          <w:ilvl w:val="1"/>
          <w:numId w:val="10"/>
        </w:numPr>
      </w:pPr>
      <w:r w:rsidRPr="00E93475">
        <w:t>Achieved an overall F1-score of 0.65 at 0.529 Confidence.</w:t>
      </w:r>
    </w:p>
    <w:p w:rsidR="00CB16D5" w:rsidRDefault="00E93475" w:rsidP="00B05EEE">
      <w:pPr>
        <w:pStyle w:val="ListParagraph"/>
        <w:numPr>
          <w:ilvl w:val="1"/>
          <w:numId w:val="10"/>
        </w:numPr>
      </w:pPr>
      <w:r w:rsidRPr="00E93475">
        <w:t>Indicates moderate performance in detecting tumors across all classes but also highlights areas for significant improvement, particularly with classes like space-occupying lesions and gliomas.</w:t>
      </w:r>
    </w:p>
    <w:p w:rsidR="00E93475" w:rsidRPr="00CB16D5" w:rsidRDefault="00E93475" w:rsidP="00924461">
      <w:pPr>
        <w:pStyle w:val="Heading2"/>
      </w:pPr>
      <w:bookmarkStart w:id="17" w:name="_Toc198246789"/>
      <w:r w:rsidRPr="00CB16D5">
        <w:t>Confidence Levels</w:t>
      </w:r>
      <w:bookmarkEnd w:id="17"/>
    </w:p>
    <w:p w:rsidR="00E93475" w:rsidRPr="00E93475" w:rsidRDefault="00E93475" w:rsidP="00B05EEE">
      <w:pPr>
        <w:pStyle w:val="ListParagraph"/>
        <w:numPr>
          <w:ilvl w:val="0"/>
          <w:numId w:val="11"/>
        </w:numPr>
      </w:pPr>
      <w:r w:rsidRPr="00E93475">
        <w:t>At low confidence levels (0.0 to 0.2), precision and recall are notably inconsistent, resulting in lower F1-scores.</w:t>
      </w:r>
    </w:p>
    <w:p w:rsidR="00E93475" w:rsidRPr="00E93475" w:rsidRDefault="00E93475" w:rsidP="00B05EEE">
      <w:pPr>
        <w:pStyle w:val="ListParagraph"/>
        <w:numPr>
          <w:ilvl w:val="0"/>
          <w:numId w:val="11"/>
        </w:numPr>
      </w:pPr>
      <w:r w:rsidRPr="00E93475">
        <w:t>As confidence increases up to 0.65, the F1-scores improve, reflecting the model's capability in correctly identifying tumors.</w:t>
      </w:r>
    </w:p>
    <w:p w:rsidR="00CB16D5" w:rsidRDefault="00E93475" w:rsidP="00B05EEE">
      <w:pPr>
        <w:pStyle w:val="ListParagraph"/>
        <w:numPr>
          <w:ilvl w:val="0"/>
          <w:numId w:val="11"/>
        </w:numPr>
      </w:pPr>
      <w:r w:rsidRPr="00E93475">
        <w:t>Beyond a certain confidence level, the F1-score stabilizes, indicating a threshold where the model has optimized its classification abilities.</w:t>
      </w:r>
    </w:p>
    <w:p w:rsidR="00E93475" w:rsidRPr="00CB16D5" w:rsidRDefault="00E93475" w:rsidP="00924461">
      <w:pPr>
        <w:pStyle w:val="Heading2"/>
      </w:pPr>
      <w:bookmarkStart w:id="18" w:name="_Toc198246790"/>
      <w:r w:rsidRPr="00CB16D5">
        <w:lastRenderedPageBreak/>
        <w:t>Recommendations for Improvement</w:t>
      </w:r>
      <w:bookmarkEnd w:id="18"/>
    </w:p>
    <w:p w:rsidR="00E93475" w:rsidRPr="00E93475" w:rsidRDefault="00E93475" w:rsidP="00B05EEE">
      <w:pPr>
        <w:pStyle w:val="ListParagraph"/>
        <w:numPr>
          <w:ilvl w:val="0"/>
          <w:numId w:val="12"/>
        </w:numPr>
      </w:pPr>
      <w:r w:rsidRPr="00E93475">
        <w:t>Data Augmentation: Increase data diversity, especially for underperforming classes.</w:t>
      </w:r>
    </w:p>
    <w:p w:rsidR="00E93475" w:rsidRPr="00E93475" w:rsidRDefault="00E93475" w:rsidP="00B05EEE">
      <w:pPr>
        <w:pStyle w:val="ListParagraph"/>
        <w:numPr>
          <w:ilvl w:val="0"/>
          <w:numId w:val="12"/>
        </w:numPr>
      </w:pPr>
      <w:r w:rsidRPr="00E93475">
        <w:t xml:space="preserve">Model Tuning: Fine-tune </w:t>
      </w:r>
      <w:r w:rsidR="00E003CF" w:rsidRPr="00E93475">
        <w:t>hyper parameters</w:t>
      </w:r>
      <w:r w:rsidRPr="00E93475">
        <w:t xml:space="preserve"> to improve recall and precision in low-confidence areas.</w:t>
      </w:r>
    </w:p>
    <w:p w:rsidR="00CB16D5" w:rsidRDefault="00E93475" w:rsidP="00B05EEE">
      <w:pPr>
        <w:pStyle w:val="ListParagraph"/>
        <w:numPr>
          <w:ilvl w:val="0"/>
          <w:numId w:val="12"/>
        </w:numPr>
      </w:pPr>
      <w:r w:rsidRPr="00E93475">
        <w:t>Class Balancing: Ensure class representation is balanced in the training dataset to prevent bias.</w:t>
      </w:r>
    </w:p>
    <w:p w:rsidR="00E93475" w:rsidRPr="00CB16D5" w:rsidRDefault="00E93475" w:rsidP="00924461">
      <w:pPr>
        <w:pStyle w:val="Heading2"/>
      </w:pPr>
      <w:bookmarkStart w:id="19" w:name="_Toc198246791"/>
      <w:r w:rsidRPr="00CB16D5">
        <w:t>Conclusion</w:t>
      </w:r>
      <w:bookmarkEnd w:id="19"/>
    </w:p>
    <w:p w:rsidR="00E93475" w:rsidRPr="00E93475" w:rsidRDefault="00E93475" w:rsidP="00CB16D5">
      <w:r w:rsidRPr="00E93475">
        <w:t>The F1-curve indicates that while the model performs well overall, significant variability exists among different tumor types. Specifically, the NO Tumor class shows a strong predictive capability, while crucial tumor types like gliomas and space-occupying lesions require further optimization for improved detection.</w:t>
      </w:r>
    </w:p>
    <w:p w:rsidR="00FF0506" w:rsidRDefault="00FF0506" w:rsidP="00FF0506">
      <w:pPr>
        <w:pStyle w:val="Heading1"/>
      </w:pPr>
    </w:p>
    <w:p w:rsidR="00FF0506" w:rsidRDefault="00FF0506" w:rsidP="00FF0506">
      <w:pPr>
        <w:pStyle w:val="Heading1"/>
      </w:pPr>
    </w:p>
    <w:p w:rsidR="00FF0506" w:rsidRPr="00FF0506" w:rsidRDefault="00FF0506" w:rsidP="00FF0506">
      <w:pPr>
        <w:pStyle w:val="Heading1"/>
      </w:pPr>
      <w:bookmarkStart w:id="20" w:name="_Toc198246792"/>
      <w:r w:rsidRPr="00FF0506">
        <w:t>Model Performance Analysis Based on PR-Curve</w:t>
      </w:r>
      <w:bookmarkEnd w:id="20"/>
    </w:p>
    <w:p w:rsidR="00FF0506" w:rsidRDefault="00FF0506" w:rsidP="00FF0506">
      <w:r w:rsidRPr="00FF0506">
        <w:t>The Precision-Recall (PR) curve provides valuable insights into the performance of the YOLOv11n model trained for brain tumor detection. Below is an analysis of the curve based on the provided image.</w:t>
      </w:r>
    </w:p>
    <w:p w:rsidR="00865570" w:rsidRPr="00FF0506" w:rsidRDefault="00865570" w:rsidP="00FF0506">
      <w:r w:rsidRPr="00865570">
        <w:rPr>
          <w:noProof/>
        </w:rPr>
        <w:lastRenderedPageBreak/>
        <w:drawing>
          <wp:inline distT="0" distB="0" distL="0" distR="0" wp14:anchorId="4FB1B551" wp14:editId="6F85B57F">
            <wp:extent cx="5486400" cy="3657600"/>
            <wp:effectExtent l="0" t="0" r="0" b="0"/>
            <wp:docPr id="2" name="Picture 2" descr="C:\Users\pak\Desktop\Yolo11n.pt results\P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k\Desktop\Yolo11n.pt results\PR_curv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FF0506" w:rsidRPr="00FF0506" w:rsidRDefault="00FF0506" w:rsidP="00924461">
      <w:pPr>
        <w:pStyle w:val="Heading2"/>
      </w:pPr>
      <w:bookmarkStart w:id="21" w:name="_Toc198246793"/>
      <w:r w:rsidRPr="00FF0506">
        <w:t>Key Metrics</w:t>
      </w:r>
      <w:bookmarkEnd w:id="21"/>
    </w:p>
    <w:p w:rsidR="00FF0506" w:rsidRPr="00FF0506" w:rsidRDefault="00FF0506" w:rsidP="00B05EEE">
      <w:pPr>
        <w:pStyle w:val="ListParagraph"/>
        <w:numPr>
          <w:ilvl w:val="0"/>
          <w:numId w:val="14"/>
        </w:numPr>
      </w:pPr>
      <w:r w:rsidRPr="00FF0506">
        <w:t>Each colored line represents a different class of tumors, showing the trade-off between precision and recall at various thresholds.</w:t>
      </w:r>
    </w:p>
    <w:p w:rsidR="00FF0506" w:rsidRPr="00FF0506" w:rsidRDefault="00FF0506" w:rsidP="00B05EEE">
      <w:pPr>
        <w:pStyle w:val="ListParagraph"/>
        <w:numPr>
          <w:ilvl w:val="0"/>
          <w:numId w:val="14"/>
        </w:numPr>
      </w:pPr>
      <w:r w:rsidRPr="00FF0506">
        <w:t>The blue line represents the aggregated performance of all classes, noted as mAP (mean Average Precision) at a threshold of 0.5.</w:t>
      </w:r>
    </w:p>
    <w:p w:rsidR="00FF0506" w:rsidRPr="00FF0506" w:rsidRDefault="00FF0506" w:rsidP="00924461">
      <w:pPr>
        <w:pStyle w:val="Heading2"/>
      </w:pPr>
      <w:bookmarkStart w:id="22" w:name="_Toc198246794"/>
      <w:r w:rsidRPr="00FF0506">
        <w:t>Class Performance</w:t>
      </w:r>
      <w:bookmarkEnd w:id="22"/>
    </w:p>
    <w:p w:rsidR="00FF0506" w:rsidRPr="00FF0506" w:rsidRDefault="00FF0506" w:rsidP="00C47989">
      <w:pPr>
        <w:pStyle w:val="Heading3"/>
      </w:pPr>
      <w:bookmarkStart w:id="23" w:name="_Toc198246795"/>
      <w:r w:rsidRPr="00FF0506">
        <w:t>NO_tumor (Precision: 0.980)</w:t>
      </w:r>
      <w:bookmarkEnd w:id="23"/>
    </w:p>
    <w:p w:rsidR="00FF0506" w:rsidRPr="00FF0506" w:rsidRDefault="00FF0506" w:rsidP="00B31E7E">
      <w:pPr>
        <w:pStyle w:val="ListParagraph"/>
        <w:numPr>
          <w:ilvl w:val="1"/>
          <w:numId w:val="15"/>
        </w:numPr>
      </w:pPr>
      <w:r w:rsidRPr="00FF0506">
        <w:t>Analysis: Extremely high precision indicates that when the model predicts no tumor, it’s very likely correct.</w:t>
      </w:r>
    </w:p>
    <w:p w:rsidR="00FF0506" w:rsidRPr="00FF0506" w:rsidRDefault="00FF0506" w:rsidP="00B31E7E">
      <w:pPr>
        <w:pStyle w:val="ListParagraph"/>
        <w:numPr>
          <w:ilvl w:val="1"/>
          <w:numId w:val="15"/>
        </w:numPr>
      </w:pPr>
      <w:r w:rsidRPr="00FF0506">
        <w:t>Recall: The model maintains relatively high recall, suggesting it can effectively identify instances of no tumor.</w:t>
      </w:r>
    </w:p>
    <w:p w:rsidR="00FF0506" w:rsidRPr="00FF0506" w:rsidRDefault="00FF0506" w:rsidP="00C47989">
      <w:pPr>
        <w:pStyle w:val="Heading3"/>
      </w:pPr>
      <w:bookmarkStart w:id="24" w:name="_Toc198246796"/>
      <w:r w:rsidRPr="00FF0506">
        <w:t>Meningioma (Precision: 0.942)</w:t>
      </w:r>
      <w:bookmarkEnd w:id="24"/>
    </w:p>
    <w:p w:rsidR="00FF0506" w:rsidRPr="00FF0506" w:rsidRDefault="00FF0506" w:rsidP="00B31E7E">
      <w:pPr>
        <w:pStyle w:val="ListParagraph"/>
        <w:numPr>
          <w:ilvl w:val="1"/>
          <w:numId w:val="16"/>
        </w:numPr>
      </w:pPr>
      <w:r w:rsidRPr="00FF0506">
        <w:t>Analysis: This class also shows high precision, indicating reliable tumor classification.</w:t>
      </w:r>
    </w:p>
    <w:p w:rsidR="00FF0506" w:rsidRPr="00FF0506" w:rsidRDefault="00FF0506" w:rsidP="00B31E7E">
      <w:pPr>
        <w:pStyle w:val="ListParagraph"/>
        <w:numPr>
          <w:ilvl w:val="1"/>
          <w:numId w:val="16"/>
        </w:numPr>
      </w:pPr>
      <w:r w:rsidRPr="00FF0506">
        <w:t xml:space="preserve">Recall: Similar to NO_tumor, it suggests good detection of </w:t>
      </w:r>
      <w:r w:rsidR="00E86F6F" w:rsidRPr="00FF0506">
        <w:t>meningioma’s</w:t>
      </w:r>
      <w:r w:rsidRPr="00FF0506">
        <w:t>.</w:t>
      </w:r>
    </w:p>
    <w:p w:rsidR="00FF0506" w:rsidRPr="00FF0506" w:rsidRDefault="00FF0506" w:rsidP="00C47989">
      <w:pPr>
        <w:pStyle w:val="Heading3"/>
      </w:pPr>
      <w:bookmarkStart w:id="25" w:name="_Toc198246797"/>
      <w:r w:rsidRPr="00FF0506">
        <w:lastRenderedPageBreak/>
        <w:t>Pituitary (Precision: 0.783)</w:t>
      </w:r>
      <w:bookmarkEnd w:id="25"/>
    </w:p>
    <w:p w:rsidR="00FF0506" w:rsidRPr="00FF0506" w:rsidRDefault="00FF0506" w:rsidP="00B31E7E">
      <w:pPr>
        <w:pStyle w:val="ListParagraph"/>
        <w:numPr>
          <w:ilvl w:val="1"/>
          <w:numId w:val="17"/>
        </w:numPr>
      </w:pPr>
      <w:r w:rsidRPr="00FF0506">
        <w:t>Analysis: Moderate precision indicates some errors in classification, meaning predictions may not be as reliable compared to the first two classes.</w:t>
      </w:r>
    </w:p>
    <w:p w:rsidR="00FF0506" w:rsidRPr="00FF0506" w:rsidRDefault="00FF0506" w:rsidP="00B31E7E">
      <w:pPr>
        <w:pStyle w:val="ListParagraph"/>
        <w:numPr>
          <w:ilvl w:val="1"/>
          <w:numId w:val="17"/>
        </w:numPr>
      </w:pPr>
      <w:r w:rsidRPr="00FF0506">
        <w:t>Recall: The recall for this class will need further exploration to confirm the effectiveness of detections.</w:t>
      </w:r>
    </w:p>
    <w:p w:rsidR="00FF0506" w:rsidRPr="00FF0506" w:rsidRDefault="00FF0506" w:rsidP="00C47989">
      <w:pPr>
        <w:pStyle w:val="Heading3"/>
      </w:pPr>
      <w:bookmarkStart w:id="26" w:name="_Toc198246798"/>
      <w:r w:rsidRPr="00FF0506">
        <w:t>Glioma (Precision: 0.648)</w:t>
      </w:r>
      <w:bookmarkEnd w:id="26"/>
    </w:p>
    <w:p w:rsidR="00FF0506" w:rsidRPr="00FF0506" w:rsidRDefault="00FF0506" w:rsidP="00B31E7E">
      <w:pPr>
        <w:pStyle w:val="ListParagraph"/>
        <w:numPr>
          <w:ilvl w:val="1"/>
          <w:numId w:val="18"/>
        </w:numPr>
      </w:pPr>
      <w:r w:rsidRPr="00FF0506">
        <w:t>Analysis: Lower precision indicates a higher likelihood of false positives.</w:t>
      </w:r>
    </w:p>
    <w:p w:rsidR="00FF0506" w:rsidRPr="00FF0506" w:rsidRDefault="00FF0506" w:rsidP="00B31E7E">
      <w:pPr>
        <w:pStyle w:val="ListParagraph"/>
        <w:numPr>
          <w:ilvl w:val="1"/>
          <w:numId w:val="18"/>
        </w:numPr>
      </w:pPr>
      <w:r w:rsidRPr="00FF0506">
        <w:t>Recall: The ability to detect gliomas may need improvement, as indicated by the lower score.</w:t>
      </w:r>
    </w:p>
    <w:p w:rsidR="00FF0506" w:rsidRPr="00FF0506" w:rsidRDefault="00FF0506" w:rsidP="00C47989">
      <w:pPr>
        <w:pStyle w:val="Heading3"/>
      </w:pPr>
      <w:bookmarkStart w:id="27" w:name="_Toc198246799"/>
      <w:r w:rsidRPr="00FF0506">
        <w:t>Space-occupying lesion (Precision: 0.001)</w:t>
      </w:r>
      <w:bookmarkEnd w:id="27"/>
    </w:p>
    <w:p w:rsidR="00FF0506" w:rsidRPr="00FF0506" w:rsidRDefault="00FF0506" w:rsidP="00B31E7E">
      <w:pPr>
        <w:pStyle w:val="ListParagraph"/>
        <w:numPr>
          <w:ilvl w:val="1"/>
          <w:numId w:val="19"/>
        </w:numPr>
      </w:pPr>
      <w:r w:rsidRPr="00FF0506">
        <w:t>Analysis: This class shows extremely low precision, indicating that the model struggles significantly with this category.</w:t>
      </w:r>
    </w:p>
    <w:p w:rsidR="00FE5B3E" w:rsidRDefault="00FF0506" w:rsidP="00B31E7E">
      <w:pPr>
        <w:pStyle w:val="ListParagraph"/>
        <w:numPr>
          <w:ilvl w:val="1"/>
          <w:numId w:val="19"/>
        </w:numPr>
      </w:pPr>
      <w:r w:rsidRPr="00FF0506">
        <w:t>Recall: The model likely fails to detect space-occupying lesions adequately.</w:t>
      </w:r>
    </w:p>
    <w:p w:rsidR="00FF0506" w:rsidRPr="00FE5B3E" w:rsidRDefault="00FF0506" w:rsidP="00924461">
      <w:pPr>
        <w:pStyle w:val="Heading2"/>
        <w:rPr>
          <w:rFonts w:asciiTheme="minorHAnsi" w:eastAsiaTheme="minorEastAsia" w:hAnsiTheme="minorHAnsi" w:cstheme="minorBidi"/>
          <w:color w:val="auto"/>
          <w:sz w:val="24"/>
          <w:szCs w:val="22"/>
        </w:rPr>
      </w:pPr>
      <w:bookmarkStart w:id="28" w:name="_Toc198246800"/>
      <w:r w:rsidRPr="00FE5B3E">
        <w:t>Overall Performance</w:t>
      </w:r>
      <w:bookmarkEnd w:id="28"/>
    </w:p>
    <w:p w:rsidR="00FF0506" w:rsidRPr="00FF0506" w:rsidRDefault="00FF0506" w:rsidP="00C47989">
      <w:pPr>
        <w:pStyle w:val="Heading3"/>
      </w:pPr>
      <w:bookmarkStart w:id="29" w:name="_Toc198246801"/>
      <w:r w:rsidRPr="00FF0506">
        <w:t>All Classes (mAP@0.5: 0.671)</w:t>
      </w:r>
      <w:bookmarkEnd w:id="29"/>
    </w:p>
    <w:p w:rsidR="00FF0506" w:rsidRPr="00FF0506" w:rsidRDefault="00FF0506" w:rsidP="00B31E7E">
      <w:pPr>
        <w:pStyle w:val="ListParagraph"/>
        <w:numPr>
          <w:ilvl w:val="1"/>
          <w:numId w:val="20"/>
        </w:numPr>
      </w:pPr>
      <w:r w:rsidRPr="00FF0506">
        <w:t>Analysis: This aggregated score indicates a moderate overall performance. The lower score for some classes suggests room for improvement, particularly in accurately detecting less prevalent types of tumors.</w:t>
      </w:r>
    </w:p>
    <w:p w:rsidR="00FF0506" w:rsidRPr="00FF0506" w:rsidRDefault="00FF0506" w:rsidP="00924461">
      <w:pPr>
        <w:pStyle w:val="Heading2"/>
      </w:pPr>
      <w:bookmarkStart w:id="30" w:name="_Toc198246802"/>
      <w:r w:rsidRPr="00FF0506">
        <w:t>Summary</w:t>
      </w:r>
      <w:bookmarkEnd w:id="30"/>
    </w:p>
    <w:p w:rsidR="00FF0506" w:rsidRPr="00FF0506" w:rsidRDefault="00FF0506" w:rsidP="00FE5B3E">
      <w:r w:rsidRPr="00FF0506">
        <w:t>The model demonstrates excellent precision for the NO_tumor and meningioma categories, but struggles substantially with the space-occupying lesion class and shows moderate performance in gliomas and pituitary tumors.</w:t>
      </w:r>
    </w:p>
    <w:p w:rsidR="00FF0506" w:rsidRPr="00FF0506" w:rsidRDefault="00FF0506" w:rsidP="00FE5B3E">
      <w:r w:rsidRPr="00023F96">
        <w:rPr>
          <w:b/>
        </w:rPr>
        <w:t>Future work may involve enhancing data diversity</w:t>
      </w:r>
      <w:r w:rsidRPr="00FF0506">
        <w:t xml:space="preserve">, exploring model architecture improvements, or </w:t>
      </w:r>
      <w:r w:rsidRPr="00023F96">
        <w:rPr>
          <w:b/>
        </w:rPr>
        <w:t>adjusting thresholds to better handle less frequent classes</w:t>
      </w:r>
      <w:r w:rsidRPr="00FF0506">
        <w:t>.</w:t>
      </w:r>
    </w:p>
    <w:p w:rsidR="00337B5D" w:rsidRDefault="00FF0506" w:rsidP="00337B5D">
      <w:r w:rsidRPr="00FF0506">
        <w:t xml:space="preserve">This analysis indicates that while the model performs well with common tumor types, </w:t>
      </w:r>
      <w:r w:rsidRPr="009C6032">
        <w:rPr>
          <w:b/>
        </w:rPr>
        <w:t>optimization is necessary for rarer classes</w:t>
      </w:r>
      <w:r w:rsidRPr="00FF0506">
        <w:t>.</w:t>
      </w:r>
    </w:p>
    <w:p w:rsidR="00337B5D" w:rsidRPr="00337B5D" w:rsidRDefault="00337B5D" w:rsidP="00337B5D">
      <w:pPr>
        <w:pStyle w:val="Heading1"/>
      </w:pPr>
      <w:bookmarkStart w:id="31" w:name="_Toc198246803"/>
      <w:r w:rsidRPr="00337B5D">
        <w:lastRenderedPageBreak/>
        <w:t>Model Performance Overview</w:t>
      </w:r>
      <w:bookmarkEnd w:id="31"/>
    </w:p>
    <w:p w:rsidR="00337B5D" w:rsidRDefault="00337B5D" w:rsidP="00337B5D">
      <w:r w:rsidRPr="00337B5D">
        <w:t>The performance metrics and loss curves for the YOLOv11 model trained on a brain tumor detection dataset show varying trends, providing insights into the training and validation processes.</w:t>
      </w:r>
    </w:p>
    <w:p w:rsidR="00B01589" w:rsidRPr="00337B5D" w:rsidRDefault="00B01589" w:rsidP="00337B5D">
      <w:r w:rsidRPr="00B01589">
        <w:rPr>
          <w:noProof/>
        </w:rPr>
        <w:drawing>
          <wp:inline distT="0" distB="0" distL="0" distR="0" wp14:anchorId="7790B781" wp14:editId="05DCBF23">
            <wp:extent cx="5486400" cy="2743200"/>
            <wp:effectExtent l="0" t="0" r="0" b="0"/>
            <wp:docPr id="1" name="Picture 1" descr="C:\Users\pak\Desktop\Yolo11n.pt result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Desktop\Yolo11n.pt results\resul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337B5D" w:rsidRPr="00337B5D" w:rsidRDefault="00337B5D" w:rsidP="00924461">
      <w:pPr>
        <w:pStyle w:val="Heading2"/>
      </w:pPr>
      <w:bookmarkStart w:id="32" w:name="_Toc198246804"/>
      <w:r w:rsidRPr="00337B5D">
        <w:t>Train/Box Loss</w:t>
      </w:r>
      <w:bookmarkEnd w:id="32"/>
    </w:p>
    <w:p w:rsidR="00337B5D" w:rsidRPr="00337B5D" w:rsidRDefault="00337B5D" w:rsidP="00B31E7E">
      <w:pPr>
        <w:numPr>
          <w:ilvl w:val="0"/>
          <w:numId w:val="21"/>
        </w:numPr>
      </w:pPr>
      <w:r w:rsidRPr="00337B5D">
        <w:rPr>
          <w:b/>
          <w:bCs/>
        </w:rPr>
        <w:t>Description</w:t>
      </w:r>
      <w:r w:rsidRPr="00337B5D">
        <w:t>: Displays the loss related to the bounding box predictions during training.</w:t>
      </w:r>
    </w:p>
    <w:p w:rsidR="00337B5D" w:rsidRPr="00337B5D" w:rsidRDefault="00337B5D" w:rsidP="00B31E7E">
      <w:pPr>
        <w:numPr>
          <w:ilvl w:val="0"/>
          <w:numId w:val="21"/>
        </w:numPr>
      </w:pPr>
      <w:r w:rsidRPr="00337B5D">
        <w:rPr>
          <w:b/>
          <w:bCs/>
        </w:rPr>
        <w:t>Observation</w:t>
      </w:r>
      <w:r w:rsidRPr="00337B5D">
        <w:t>:</w:t>
      </w:r>
    </w:p>
    <w:p w:rsidR="00337B5D" w:rsidRPr="00337B5D" w:rsidRDefault="00337B5D" w:rsidP="00B31E7E">
      <w:pPr>
        <w:numPr>
          <w:ilvl w:val="1"/>
          <w:numId w:val="21"/>
        </w:numPr>
      </w:pPr>
      <w:r w:rsidRPr="00337B5D">
        <w:t>Declining trend indicating that the model is learning to make better bounding box predictions.</w:t>
      </w:r>
    </w:p>
    <w:p w:rsidR="008B7A37" w:rsidRDefault="00337B5D" w:rsidP="00B31E7E">
      <w:pPr>
        <w:numPr>
          <w:ilvl w:val="1"/>
          <w:numId w:val="21"/>
        </w:numPr>
      </w:pPr>
      <w:r w:rsidRPr="00337B5D">
        <w:t>Loss stabilizes closer to 0.4 after about 70 epochs.</w:t>
      </w:r>
    </w:p>
    <w:p w:rsidR="00337B5D" w:rsidRPr="008B7A37" w:rsidRDefault="00337B5D" w:rsidP="00924461">
      <w:pPr>
        <w:pStyle w:val="Heading2"/>
      </w:pPr>
      <w:bookmarkStart w:id="33" w:name="_Toc198246805"/>
      <w:r w:rsidRPr="00337B5D">
        <w:t>Train/</w:t>
      </w:r>
      <w:proofErr w:type="spellStart"/>
      <w:r w:rsidRPr="00337B5D">
        <w:t>Cls</w:t>
      </w:r>
      <w:proofErr w:type="spellEnd"/>
      <w:r w:rsidRPr="00337B5D">
        <w:t xml:space="preserve"> Loss</w:t>
      </w:r>
      <w:bookmarkEnd w:id="33"/>
    </w:p>
    <w:p w:rsidR="00337B5D" w:rsidRPr="00337B5D" w:rsidRDefault="00337B5D" w:rsidP="00B31E7E">
      <w:pPr>
        <w:numPr>
          <w:ilvl w:val="0"/>
          <w:numId w:val="22"/>
        </w:numPr>
      </w:pPr>
      <w:r w:rsidRPr="00337B5D">
        <w:rPr>
          <w:b/>
          <w:bCs/>
        </w:rPr>
        <w:t>Description</w:t>
      </w:r>
      <w:r w:rsidRPr="00337B5D">
        <w:t>: Reflects the loss associated with classification tasks during training.</w:t>
      </w:r>
    </w:p>
    <w:p w:rsidR="00337B5D" w:rsidRPr="00337B5D" w:rsidRDefault="00337B5D" w:rsidP="00B31E7E">
      <w:pPr>
        <w:numPr>
          <w:ilvl w:val="0"/>
          <w:numId w:val="22"/>
        </w:numPr>
      </w:pPr>
      <w:r w:rsidRPr="00337B5D">
        <w:rPr>
          <w:b/>
          <w:bCs/>
        </w:rPr>
        <w:t>Observation</w:t>
      </w:r>
      <w:r w:rsidRPr="00337B5D">
        <w:t>:</w:t>
      </w:r>
    </w:p>
    <w:p w:rsidR="00337B5D" w:rsidRDefault="00337B5D" w:rsidP="00B31E7E">
      <w:pPr>
        <w:numPr>
          <w:ilvl w:val="1"/>
          <w:numId w:val="22"/>
        </w:numPr>
      </w:pPr>
      <w:r w:rsidRPr="00337B5D">
        <w:t>Decreasing loss, initially at around 2.5, dropping to just above 1.0, showing improved classification accuracy.</w:t>
      </w:r>
    </w:p>
    <w:p w:rsidR="00103F07" w:rsidRPr="00337B5D" w:rsidRDefault="00103F07" w:rsidP="00103F07"/>
    <w:p w:rsidR="00337B5D" w:rsidRPr="00337B5D" w:rsidRDefault="00337B5D" w:rsidP="00924461">
      <w:pPr>
        <w:pStyle w:val="Heading2"/>
      </w:pPr>
      <w:bookmarkStart w:id="34" w:name="_Toc198246806"/>
      <w:r w:rsidRPr="00337B5D">
        <w:lastRenderedPageBreak/>
        <w:t>Train/</w:t>
      </w:r>
      <w:proofErr w:type="spellStart"/>
      <w:r w:rsidRPr="00337B5D">
        <w:t>Dfl</w:t>
      </w:r>
      <w:proofErr w:type="spellEnd"/>
      <w:r w:rsidRPr="00337B5D">
        <w:t xml:space="preserve"> Loss</w:t>
      </w:r>
      <w:bookmarkEnd w:id="34"/>
    </w:p>
    <w:p w:rsidR="00337B5D" w:rsidRPr="00337B5D" w:rsidRDefault="00337B5D" w:rsidP="00B31E7E">
      <w:pPr>
        <w:numPr>
          <w:ilvl w:val="0"/>
          <w:numId w:val="23"/>
        </w:numPr>
      </w:pPr>
      <w:r w:rsidRPr="00337B5D">
        <w:rPr>
          <w:b/>
          <w:bCs/>
        </w:rPr>
        <w:t>Description</w:t>
      </w:r>
      <w:r w:rsidRPr="00337B5D">
        <w:t>: Represents the distribution focal loss during training.</w:t>
      </w:r>
    </w:p>
    <w:p w:rsidR="00337B5D" w:rsidRPr="00337B5D" w:rsidRDefault="00337B5D" w:rsidP="00B31E7E">
      <w:pPr>
        <w:numPr>
          <w:ilvl w:val="0"/>
          <w:numId w:val="23"/>
        </w:numPr>
      </w:pPr>
      <w:r w:rsidRPr="00337B5D">
        <w:rPr>
          <w:b/>
          <w:bCs/>
        </w:rPr>
        <w:t>Observation</w:t>
      </w:r>
      <w:r w:rsidRPr="00337B5D">
        <w:t>:</w:t>
      </w:r>
    </w:p>
    <w:p w:rsidR="00337B5D" w:rsidRPr="00337B5D" w:rsidRDefault="00337B5D" w:rsidP="00B31E7E">
      <w:pPr>
        <w:numPr>
          <w:ilvl w:val="1"/>
          <w:numId w:val="23"/>
        </w:numPr>
      </w:pPr>
      <w:r w:rsidRPr="00337B5D">
        <w:t>Decrease in loss value, stabilizing about 0.9 towards the end of training.</w:t>
      </w:r>
    </w:p>
    <w:p w:rsidR="00337B5D" w:rsidRPr="00337B5D" w:rsidRDefault="00337B5D" w:rsidP="00B31E7E">
      <w:pPr>
        <w:numPr>
          <w:ilvl w:val="1"/>
          <w:numId w:val="23"/>
        </w:numPr>
      </w:pPr>
      <w:r w:rsidRPr="00337B5D">
        <w:t>Suggests effective learning of object distributions.</w:t>
      </w:r>
    </w:p>
    <w:p w:rsidR="00337B5D" w:rsidRPr="00337B5D" w:rsidRDefault="00337B5D" w:rsidP="00924461">
      <w:pPr>
        <w:pStyle w:val="Heading2"/>
      </w:pPr>
      <w:bookmarkStart w:id="35" w:name="_Toc198246807"/>
      <w:r w:rsidRPr="00337B5D">
        <w:t>Val/Box Loss</w:t>
      </w:r>
      <w:bookmarkEnd w:id="35"/>
    </w:p>
    <w:p w:rsidR="00337B5D" w:rsidRPr="00337B5D" w:rsidRDefault="00337B5D" w:rsidP="00B31E7E">
      <w:pPr>
        <w:numPr>
          <w:ilvl w:val="0"/>
          <w:numId w:val="24"/>
        </w:numPr>
      </w:pPr>
      <w:r w:rsidRPr="00337B5D">
        <w:rPr>
          <w:b/>
          <w:bCs/>
        </w:rPr>
        <w:t>Description</w:t>
      </w:r>
      <w:r w:rsidRPr="00337B5D">
        <w:t>: Loss related to bounding box predictions during validation.</w:t>
      </w:r>
    </w:p>
    <w:p w:rsidR="00337B5D" w:rsidRPr="00337B5D" w:rsidRDefault="00337B5D" w:rsidP="00B31E7E">
      <w:pPr>
        <w:numPr>
          <w:ilvl w:val="0"/>
          <w:numId w:val="24"/>
        </w:numPr>
      </w:pPr>
      <w:r w:rsidRPr="00337B5D">
        <w:rPr>
          <w:b/>
          <w:bCs/>
        </w:rPr>
        <w:t>Observation</w:t>
      </w:r>
      <w:r w:rsidRPr="00337B5D">
        <w:t>:</w:t>
      </w:r>
    </w:p>
    <w:p w:rsidR="00337B5D" w:rsidRPr="00337B5D" w:rsidRDefault="00337B5D" w:rsidP="00B31E7E">
      <w:pPr>
        <w:numPr>
          <w:ilvl w:val="1"/>
          <w:numId w:val="24"/>
        </w:numPr>
      </w:pPr>
      <w:r w:rsidRPr="00337B5D">
        <w:t>Decreases to about 0.8, indicating good performance on unseen data.</w:t>
      </w:r>
    </w:p>
    <w:p w:rsidR="00337B5D" w:rsidRPr="00337B5D" w:rsidRDefault="00337B5D" w:rsidP="00B31E7E">
      <w:pPr>
        <w:numPr>
          <w:ilvl w:val="1"/>
          <w:numId w:val="24"/>
        </w:numPr>
      </w:pPr>
      <w:r w:rsidRPr="00337B5D">
        <w:t>Slight fluctuations suggest some variability in performance.</w:t>
      </w:r>
    </w:p>
    <w:p w:rsidR="00337B5D" w:rsidRPr="00337B5D" w:rsidRDefault="00337B5D" w:rsidP="00924461">
      <w:pPr>
        <w:pStyle w:val="Heading2"/>
      </w:pPr>
      <w:bookmarkStart w:id="36" w:name="_Toc198246808"/>
      <w:r w:rsidRPr="00337B5D">
        <w:t>Val/</w:t>
      </w:r>
      <w:proofErr w:type="spellStart"/>
      <w:r w:rsidRPr="00337B5D">
        <w:t>Cls</w:t>
      </w:r>
      <w:proofErr w:type="spellEnd"/>
      <w:r w:rsidRPr="00337B5D">
        <w:t xml:space="preserve"> Loss</w:t>
      </w:r>
      <w:bookmarkEnd w:id="36"/>
    </w:p>
    <w:p w:rsidR="00337B5D" w:rsidRPr="00337B5D" w:rsidRDefault="00337B5D" w:rsidP="00B31E7E">
      <w:pPr>
        <w:numPr>
          <w:ilvl w:val="0"/>
          <w:numId w:val="25"/>
        </w:numPr>
      </w:pPr>
      <w:r w:rsidRPr="00337B5D">
        <w:rPr>
          <w:b/>
          <w:bCs/>
        </w:rPr>
        <w:t>Description</w:t>
      </w:r>
      <w:r w:rsidRPr="00337B5D">
        <w:t>: Classification loss during validation.</w:t>
      </w:r>
    </w:p>
    <w:p w:rsidR="00337B5D" w:rsidRPr="00337B5D" w:rsidRDefault="00337B5D" w:rsidP="00B31E7E">
      <w:pPr>
        <w:numPr>
          <w:ilvl w:val="0"/>
          <w:numId w:val="25"/>
        </w:numPr>
      </w:pPr>
      <w:r w:rsidRPr="00337B5D">
        <w:rPr>
          <w:b/>
          <w:bCs/>
        </w:rPr>
        <w:t>Observation</w:t>
      </w:r>
      <w:r w:rsidRPr="00337B5D">
        <w:t>:</w:t>
      </w:r>
    </w:p>
    <w:p w:rsidR="00337B5D" w:rsidRDefault="00337B5D" w:rsidP="00B31E7E">
      <w:pPr>
        <w:numPr>
          <w:ilvl w:val="1"/>
          <w:numId w:val="25"/>
        </w:numPr>
      </w:pPr>
      <w:r w:rsidRPr="00337B5D">
        <w:t>Shows a declining trend as well, settling around 1.1, which is acceptable indicating reliable classification.</w:t>
      </w:r>
    </w:p>
    <w:p w:rsidR="00640A1A" w:rsidRDefault="00640A1A" w:rsidP="00640A1A"/>
    <w:p w:rsidR="00640A1A" w:rsidRDefault="00640A1A" w:rsidP="00640A1A"/>
    <w:p w:rsidR="00640A1A" w:rsidRPr="00337B5D" w:rsidRDefault="00640A1A" w:rsidP="00640A1A"/>
    <w:p w:rsidR="00337B5D" w:rsidRPr="00337B5D" w:rsidRDefault="00337B5D" w:rsidP="00924461">
      <w:pPr>
        <w:pStyle w:val="Heading2"/>
      </w:pPr>
      <w:bookmarkStart w:id="37" w:name="_Toc198246809"/>
      <w:r w:rsidRPr="00337B5D">
        <w:t>Val/</w:t>
      </w:r>
      <w:proofErr w:type="spellStart"/>
      <w:r w:rsidRPr="00337B5D">
        <w:t>Dfl</w:t>
      </w:r>
      <w:proofErr w:type="spellEnd"/>
      <w:r w:rsidRPr="00337B5D">
        <w:t xml:space="preserve"> Loss</w:t>
      </w:r>
      <w:bookmarkEnd w:id="37"/>
    </w:p>
    <w:p w:rsidR="00337B5D" w:rsidRPr="00337B5D" w:rsidRDefault="00337B5D" w:rsidP="00B31E7E">
      <w:pPr>
        <w:numPr>
          <w:ilvl w:val="0"/>
          <w:numId w:val="26"/>
        </w:numPr>
      </w:pPr>
      <w:r w:rsidRPr="00337B5D">
        <w:rPr>
          <w:b/>
          <w:bCs/>
        </w:rPr>
        <w:t>Description</w:t>
      </w:r>
      <w:r w:rsidRPr="00337B5D">
        <w:t>: Validation loss for distribution focal loss.</w:t>
      </w:r>
    </w:p>
    <w:p w:rsidR="00337B5D" w:rsidRPr="00337B5D" w:rsidRDefault="00337B5D" w:rsidP="00B31E7E">
      <w:pPr>
        <w:numPr>
          <w:ilvl w:val="0"/>
          <w:numId w:val="26"/>
        </w:numPr>
      </w:pPr>
      <w:r w:rsidRPr="00337B5D">
        <w:rPr>
          <w:b/>
          <w:bCs/>
        </w:rPr>
        <w:t>Observation</w:t>
      </w:r>
      <w:r w:rsidRPr="00337B5D">
        <w:t>:</w:t>
      </w:r>
    </w:p>
    <w:p w:rsidR="00337B5D" w:rsidRPr="00337B5D" w:rsidRDefault="00337B5D" w:rsidP="00B31E7E">
      <w:pPr>
        <w:numPr>
          <w:ilvl w:val="1"/>
          <w:numId w:val="26"/>
        </w:numPr>
      </w:pPr>
      <w:r w:rsidRPr="00337B5D">
        <w:t>Slightly higher than training loss, indicating potential difficulties in generalization.</w:t>
      </w:r>
    </w:p>
    <w:p w:rsidR="00337B5D" w:rsidRPr="00337B5D" w:rsidRDefault="00337B5D" w:rsidP="00B31E7E">
      <w:pPr>
        <w:numPr>
          <w:ilvl w:val="1"/>
          <w:numId w:val="26"/>
        </w:numPr>
      </w:pPr>
      <w:r w:rsidRPr="00337B5D">
        <w:t>Values stabilize around 1.4 by the end of the validation phase.</w:t>
      </w:r>
    </w:p>
    <w:p w:rsidR="00337B5D" w:rsidRPr="00337B5D" w:rsidRDefault="00337B5D" w:rsidP="00924461">
      <w:pPr>
        <w:pStyle w:val="Heading2"/>
      </w:pPr>
      <w:bookmarkStart w:id="38" w:name="_Toc198246810"/>
      <w:r w:rsidRPr="00337B5D">
        <w:t>Metrics/Precision (B)</w:t>
      </w:r>
      <w:bookmarkEnd w:id="38"/>
    </w:p>
    <w:p w:rsidR="00337B5D" w:rsidRPr="00337B5D" w:rsidRDefault="00337B5D" w:rsidP="00B31E7E">
      <w:pPr>
        <w:numPr>
          <w:ilvl w:val="0"/>
          <w:numId w:val="27"/>
        </w:numPr>
      </w:pPr>
      <w:r w:rsidRPr="00337B5D">
        <w:rPr>
          <w:b/>
          <w:bCs/>
        </w:rPr>
        <w:t>Description</w:t>
      </w:r>
      <w:r w:rsidRPr="00337B5D">
        <w:t>: Measures the precision of bounding box predictions.</w:t>
      </w:r>
    </w:p>
    <w:p w:rsidR="00337B5D" w:rsidRPr="00337B5D" w:rsidRDefault="00337B5D" w:rsidP="00B31E7E">
      <w:pPr>
        <w:numPr>
          <w:ilvl w:val="0"/>
          <w:numId w:val="27"/>
        </w:numPr>
      </w:pPr>
      <w:r w:rsidRPr="00337B5D">
        <w:rPr>
          <w:b/>
          <w:bCs/>
        </w:rPr>
        <w:lastRenderedPageBreak/>
        <w:t>Observation</w:t>
      </w:r>
      <w:r w:rsidRPr="00337B5D">
        <w:t>:</w:t>
      </w:r>
    </w:p>
    <w:p w:rsidR="00337B5D" w:rsidRPr="00337B5D" w:rsidRDefault="00337B5D" w:rsidP="00B31E7E">
      <w:pPr>
        <w:numPr>
          <w:ilvl w:val="1"/>
          <w:numId w:val="27"/>
        </w:numPr>
      </w:pPr>
      <w:r w:rsidRPr="00337B5D">
        <w:t>Fluctuates throughout epochs but generally trends upwards, reaching approximately 0.7.</w:t>
      </w:r>
    </w:p>
    <w:p w:rsidR="00337B5D" w:rsidRPr="00337B5D" w:rsidRDefault="00337B5D" w:rsidP="00B31E7E">
      <w:pPr>
        <w:numPr>
          <w:ilvl w:val="1"/>
          <w:numId w:val="27"/>
        </w:numPr>
      </w:pPr>
      <w:r w:rsidRPr="00337B5D">
        <w:t>Suggests many correct predictions amid challenges.</w:t>
      </w:r>
    </w:p>
    <w:p w:rsidR="00337B5D" w:rsidRPr="00337B5D" w:rsidRDefault="00337B5D" w:rsidP="00924461">
      <w:pPr>
        <w:pStyle w:val="Heading2"/>
      </w:pPr>
      <w:bookmarkStart w:id="39" w:name="_Toc198246811"/>
      <w:r w:rsidRPr="00337B5D">
        <w:t>Metrics/Recall (B)</w:t>
      </w:r>
      <w:bookmarkEnd w:id="39"/>
    </w:p>
    <w:p w:rsidR="00337B5D" w:rsidRPr="00337B5D" w:rsidRDefault="00337B5D" w:rsidP="00B31E7E">
      <w:pPr>
        <w:numPr>
          <w:ilvl w:val="0"/>
          <w:numId w:val="28"/>
        </w:numPr>
      </w:pPr>
      <w:r w:rsidRPr="00337B5D">
        <w:rPr>
          <w:b/>
          <w:bCs/>
        </w:rPr>
        <w:t>Description</w:t>
      </w:r>
      <w:r w:rsidRPr="00337B5D">
        <w:t>: Reflects the model’s ability to correctly identify all relevant instances.</w:t>
      </w:r>
    </w:p>
    <w:p w:rsidR="00337B5D" w:rsidRPr="00337B5D" w:rsidRDefault="00337B5D" w:rsidP="00B31E7E">
      <w:pPr>
        <w:numPr>
          <w:ilvl w:val="0"/>
          <w:numId w:val="28"/>
        </w:numPr>
      </w:pPr>
      <w:r w:rsidRPr="00337B5D">
        <w:rPr>
          <w:b/>
          <w:bCs/>
        </w:rPr>
        <w:t>Observation</w:t>
      </w:r>
      <w:r w:rsidRPr="00337B5D">
        <w:t>:</w:t>
      </w:r>
    </w:p>
    <w:p w:rsidR="00337B5D" w:rsidRPr="00337B5D" w:rsidRDefault="00337B5D" w:rsidP="00B31E7E">
      <w:pPr>
        <w:numPr>
          <w:ilvl w:val="1"/>
          <w:numId w:val="28"/>
        </w:numPr>
      </w:pPr>
      <w:r w:rsidRPr="00337B5D">
        <w:t>Steady growth, reaching nearly 0.6, indicating good model comprehensive performance on detection.</w:t>
      </w:r>
    </w:p>
    <w:p w:rsidR="00337B5D" w:rsidRPr="00337B5D" w:rsidRDefault="00337B5D" w:rsidP="00924461">
      <w:pPr>
        <w:pStyle w:val="Heading2"/>
      </w:pPr>
      <w:bookmarkStart w:id="40" w:name="_Toc198246812"/>
      <w:r w:rsidRPr="00337B5D">
        <w:t>Metrics/mAP50 (B)</w:t>
      </w:r>
      <w:bookmarkEnd w:id="40"/>
    </w:p>
    <w:p w:rsidR="00337B5D" w:rsidRPr="00337B5D" w:rsidRDefault="00337B5D" w:rsidP="00B31E7E">
      <w:pPr>
        <w:numPr>
          <w:ilvl w:val="0"/>
          <w:numId w:val="29"/>
        </w:numPr>
      </w:pPr>
      <w:r w:rsidRPr="00337B5D">
        <w:rPr>
          <w:b/>
          <w:bCs/>
        </w:rPr>
        <w:t>Description</w:t>
      </w:r>
      <w:r w:rsidRPr="00337B5D">
        <w:t xml:space="preserve">: Measures mean Average Precision at </w:t>
      </w:r>
      <w:proofErr w:type="spellStart"/>
      <w:r w:rsidRPr="00337B5D">
        <w:t>IoU</w:t>
      </w:r>
      <w:proofErr w:type="spellEnd"/>
      <w:r w:rsidRPr="00337B5D">
        <w:t xml:space="preserve"> threshold of 0.5.</w:t>
      </w:r>
    </w:p>
    <w:p w:rsidR="00337B5D" w:rsidRPr="00337B5D" w:rsidRDefault="00337B5D" w:rsidP="00B31E7E">
      <w:pPr>
        <w:numPr>
          <w:ilvl w:val="0"/>
          <w:numId w:val="29"/>
        </w:numPr>
      </w:pPr>
      <w:r w:rsidRPr="00337B5D">
        <w:rPr>
          <w:b/>
          <w:bCs/>
        </w:rPr>
        <w:t>Observation</w:t>
      </w:r>
      <w:r w:rsidRPr="00337B5D">
        <w:t>:</w:t>
      </w:r>
    </w:p>
    <w:p w:rsidR="00337B5D" w:rsidRPr="00337B5D" w:rsidRDefault="00337B5D" w:rsidP="00B31E7E">
      <w:pPr>
        <w:numPr>
          <w:ilvl w:val="1"/>
          <w:numId w:val="29"/>
        </w:numPr>
      </w:pPr>
      <w:r w:rsidRPr="00337B5D">
        <w:t>Increases steadily, peaking above 0.5, demonstrating effective bounding box predictions across classes.</w:t>
      </w:r>
    </w:p>
    <w:p w:rsidR="00337B5D" w:rsidRPr="00D85B1C" w:rsidRDefault="00337B5D" w:rsidP="00924461">
      <w:pPr>
        <w:pStyle w:val="Heading2"/>
      </w:pPr>
      <w:bookmarkStart w:id="41" w:name="_Toc198246813"/>
      <w:r w:rsidRPr="00D85B1C">
        <w:t>Metrics/mAP50-95 (B)</w:t>
      </w:r>
      <w:bookmarkEnd w:id="41"/>
    </w:p>
    <w:p w:rsidR="00337B5D" w:rsidRPr="00337B5D" w:rsidRDefault="00337B5D" w:rsidP="00B31E7E">
      <w:pPr>
        <w:numPr>
          <w:ilvl w:val="0"/>
          <w:numId w:val="30"/>
        </w:numPr>
      </w:pPr>
      <w:r w:rsidRPr="00337B5D">
        <w:rPr>
          <w:b/>
          <w:bCs/>
        </w:rPr>
        <w:t>Description</w:t>
      </w:r>
      <w:r w:rsidRPr="00337B5D">
        <w:t xml:space="preserve">: Averaged mAP over multiple </w:t>
      </w:r>
      <w:proofErr w:type="spellStart"/>
      <w:r w:rsidRPr="00337B5D">
        <w:t>IoU</w:t>
      </w:r>
      <w:proofErr w:type="spellEnd"/>
      <w:r w:rsidRPr="00337B5D">
        <w:t xml:space="preserve"> thresholds from 0.5 to 0.95.</w:t>
      </w:r>
    </w:p>
    <w:p w:rsidR="00337B5D" w:rsidRPr="00337B5D" w:rsidRDefault="00337B5D" w:rsidP="00B31E7E">
      <w:pPr>
        <w:numPr>
          <w:ilvl w:val="0"/>
          <w:numId w:val="30"/>
        </w:numPr>
      </w:pPr>
      <w:r w:rsidRPr="00337B5D">
        <w:rPr>
          <w:b/>
          <w:bCs/>
        </w:rPr>
        <w:t>Observation</w:t>
      </w:r>
      <w:r w:rsidRPr="00337B5D">
        <w:t>:</w:t>
      </w:r>
    </w:p>
    <w:p w:rsidR="00337B5D" w:rsidRPr="00337B5D" w:rsidRDefault="00337B5D" w:rsidP="00B31E7E">
      <w:pPr>
        <w:numPr>
          <w:ilvl w:val="1"/>
          <w:numId w:val="30"/>
        </w:numPr>
      </w:pPr>
      <w:r w:rsidRPr="00337B5D">
        <w:t>Trends upward, reaching about 0.55, indicating robust performance across different levels of overlap with ground truth boxes.</w:t>
      </w:r>
    </w:p>
    <w:p w:rsidR="00337B5D" w:rsidRPr="00337B5D" w:rsidRDefault="00337B5D" w:rsidP="00924461">
      <w:pPr>
        <w:pStyle w:val="Heading2"/>
      </w:pPr>
      <w:bookmarkStart w:id="42" w:name="_Toc198246814"/>
      <w:r w:rsidRPr="00337B5D">
        <w:t>Summary</w:t>
      </w:r>
      <w:bookmarkEnd w:id="42"/>
    </w:p>
    <w:p w:rsidR="00337B5D" w:rsidRPr="00337B5D" w:rsidRDefault="00337B5D" w:rsidP="00B31E7E">
      <w:pPr>
        <w:numPr>
          <w:ilvl w:val="0"/>
          <w:numId w:val="31"/>
        </w:numPr>
      </w:pPr>
      <w:r w:rsidRPr="00337B5D">
        <w:t>The model demonstrates a consistent learning pattern, reducing both training and validation losses steadily over epochs.</w:t>
      </w:r>
    </w:p>
    <w:p w:rsidR="00337B5D" w:rsidRPr="00337B5D" w:rsidRDefault="00337B5D" w:rsidP="00B31E7E">
      <w:pPr>
        <w:numPr>
          <w:ilvl w:val="0"/>
          <w:numId w:val="31"/>
        </w:numPr>
      </w:pPr>
      <w:r w:rsidRPr="00337B5D">
        <w:t>Precision and recall indicate the model's reliability in detecting and classifying tumors, with room for improvement in generalization given the slightly elevated validation losses.</w:t>
      </w:r>
    </w:p>
    <w:p w:rsidR="00B27069" w:rsidRPr="00B27069" w:rsidRDefault="00337B5D" w:rsidP="00B31E7E">
      <w:pPr>
        <w:numPr>
          <w:ilvl w:val="0"/>
          <w:numId w:val="31"/>
        </w:numPr>
      </w:pPr>
      <w:r w:rsidRPr="00337B5D">
        <w:t>Overall, the performance metrics suggest that the YOLOv11 model is effectively tailored for the brain tumor detection task based on the dataset used.</w:t>
      </w:r>
    </w:p>
    <w:p w:rsidR="006F7A6E" w:rsidRDefault="003834B1">
      <w:pPr>
        <w:pStyle w:val="Heading1"/>
      </w:pPr>
      <w:bookmarkStart w:id="43" w:name="_Toc198246815"/>
      <w:r>
        <w:lastRenderedPageBreak/>
        <w:t>Model Performance and Quality Metrics</w:t>
      </w:r>
      <w:bookmarkEnd w:id="43"/>
    </w:p>
    <w:p w:rsidR="006F7A6E" w:rsidRDefault="003834B1">
      <w:r>
        <w:t>This section outlines the evaluation metrics recorded during training and validation of the YOLOv8n object detection model. The results are summarized as follows:</w:t>
      </w:r>
      <w:r>
        <w:br/>
      </w:r>
    </w:p>
    <w:p w:rsidR="006F7A6E" w:rsidRDefault="003834B1">
      <w:r>
        <w:t>• Box Loss (train/</w:t>
      </w:r>
      <w:proofErr w:type="spellStart"/>
      <w:r>
        <w:t>val</w:t>
      </w:r>
      <w:proofErr w:type="spellEnd"/>
      <w:r>
        <w:t>): Steadily decreased, indicating successful learning of object localization.</w:t>
      </w:r>
      <w:r>
        <w:br/>
        <w:t>• Class Loss (train/</w:t>
      </w:r>
      <w:proofErr w:type="spellStart"/>
      <w:r>
        <w:t>val</w:t>
      </w:r>
      <w:proofErr w:type="spellEnd"/>
      <w:r>
        <w:t>): Rapid initial decline and convergence, showing good classification ability.</w:t>
      </w:r>
      <w:r>
        <w:br/>
        <w:t>• DFL Loss (train/</w:t>
      </w:r>
      <w:proofErr w:type="spellStart"/>
      <w:r>
        <w:t>val</w:t>
      </w:r>
      <w:proofErr w:type="spellEnd"/>
      <w:r>
        <w:t>): Gradual decrease, demonstrating improved object boundary confidence.</w:t>
      </w:r>
      <w:r>
        <w:br/>
      </w:r>
    </w:p>
    <w:p w:rsidR="006F7A6E" w:rsidRDefault="003834B1">
      <w:r>
        <w:t>• Precision(B): Shows volatility with fluctuations between 0.6 and 0.95. This may be due to annotation noise or unstable predictions.</w:t>
      </w:r>
      <w:r>
        <w:br/>
        <w:t>• Recall(B): Steadily increased to around 0.65, reflecting improved object detection coverage.</w:t>
      </w:r>
      <w:r>
        <w:br/>
        <w:t>• mAP50(B): Increased to approximately 0.68, representing strong d</w:t>
      </w:r>
      <w:r w:rsidR="002806F3">
        <w:t>etection accuracy for the YOLOv11</w:t>
      </w:r>
      <w:r>
        <w:t>n model.</w:t>
      </w:r>
      <w:r>
        <w:br/>
        <w:t>• mAP50-95(B): Improved to approximately 0.54, showing good overall detection performance.</w:t>
      </w:r>
      <w:r>
        <w:br/>
      </w:r>
    </w:p>
    <w:p w:rsidR="006F7A6E" w:rsidRDefault="003834B1">
      <w:r>
        <w:t>Overall, the model shows no signs of overfitting, with training and validation losses decreasing consistently. The recall and mAP metrics demonstrate progressive improvement in detection capabilities.</w:t>
      </w:r>
      <w:r>
        <w:br/>
      </w:r>
    </w:p>
    <w:p w:rsidR="006F7A6E" w:rsidRDefault="003834B1">
      <w:pPr>
        <w:pStyle w:val="Heading1"/>
      </w:pPr>
      <w:bookmarkStart w:id="44" w:name="_Toc198246816"/>
      <w:r>
        <w:t>2. Suggestions to Improve Model Before Inference</w:t>
      </w:r>
      <w:bookmarkEnd w:id="44"/>
    </w:p>
    <w:p w:rsidR="006F7A6E" w:rsidRDefault="003834B1">
      <w:r>
        <w:t>To further enhance model precision and reliability before using the model for inference, the following steps are recommended:</w:t>
      </w:r>
      <w:r>
        <w:br/>
      </w:r>
    </w:p>
    <w:p w:rsidR="006F7A6E" w:rsidRDefault="003834B1">
      <w:r>
        <w:t>• Evaluate Label Quality: Review training dataset annotations for consistency and accuracy. Incorrect or overlapping bounding boxes can reduce model precision.</w:t>
      </w:r>
      <w:r>
        <w:br/>
        <w:t>• Balance Dataset: Check for class imbalance issues. Ensure all classes are sufficiently represented in the dataset.</w:t>
      </w:r>
      <w:r>
        <w:br/>
        <w:t>• Tune Confidence Threshold: During inference, consider adjusting the confidence threshold to reduce false positives. For example:</w:t>
      </w:r>
      <w:r>
        <w:br/>
        <w:t xml:space="preserve">    yolo detect predict model=best.pt </w:t>
      </w:r>
      <w:proofErr w:type="spellStart"/>
      <w:r>
        <w:t>conf</w:t>
      </w:r>
      <w:proofErr w:type="spellEnd"/>
      <w:r>
        <w:t>=0.4</w:t>
      </w:r>
      <w:r>
        <w:br/>
      </w:r>
      <w:r>
        <w:lastRenderedPageBreak/>
        <w:t>• Use a Larger Model: Upgrade to YOLOv11s for potentially better precision and mAP performance if resources allow.</w:t>
      </w:r>
      <w:r>
        <w:br/>
        <w:t>• Apply Label Smoothing: This can help reduce overconfidence and improve generalization.</w:t>
      </w:r>
      <w:r>
        <w:br/>
        <w:t>• Perform Post-Training Testing: Run inference on a diverse sample of test images to analyze predictions and identify any specific model weaknesses.</w:t>
      </w:r>
      <w:r>
        <w:br/>
      </w:r>
    </w:p>
    <w:p w:rsidR="00851F83" w:rsidRPr="00851F83" w:rsidRDefault="00851F83" w:rsidP="00851F83">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52"/>
          <w:szCs w:val="52"/>
        </w:rPr>
      </w:pPr>
      <w:r w:rsidRPr="00851F83">
        <w:rPr>
          <w:rFonts w:asciiTheme="majorHAnsi" w:eastAsiaTheme="majorEastAsia" w:hAnsiTheme="majorHAnsi" w:cstheme="majorBidi"/>
          <w:color w:val="17365D" w:themeColor="text2" w:themeShade="BF"/>
          <w:spacing w:val="5"/>
          <w:kern w:val="28"/>
          <w:sz w:val="52"/>
          <w:szCs w:val="52"/>
        </w:rPr>
        <w:t>YOLOv11n Model Training Evaluation Report</w:t>
      </w:r>
      <w:r>
        <w:rPr>
          <w:rFonts w:asciiTheme="majorHAnsi" w:eastAsiaTheme="majorEastAsia" w:hAnsiTheme="majorHAnsi" w:cstheme="majorBidi"/>
          <w:color w:val="17365D" w:themeColor="text2" w:themeShade="BF"/>
          <w:spacing w:val="5"/>
          <w:kern w:val="28"/>
          <w:sz w:val="52"/>
          <w:szCs w:val="52"/>
        </w:rPr>
        <w:t xml:space="preserve"> for</w:t>
      </w:r>
      <w:r w:rsidRPr="00851F83">
        <w:rPr>
          <w:rFonts w:asciiTheme="majorHAnsi" w:eastAsiaTheme="majorEastAsia" w:hAnsiTheme="majorHAnsi" w:cstheme="majorBidi"/>
          <w:color w:val="17365D" w:themeColor="text2" w:themeShade="BF"/>
          <w:spacing w:val="5"/>
          <w:kern w:val="28"/>
          <w:sz w:val="52"/>
          <w:szCs w:val="52"/>
        </w:rPr>
        <w:t xml:space="preserve"> Dataset</w:t>
      </w:r>
      <w:r>
        <w:rPr>
          <w:rFonts w:asciiTheme="majorHAnsi" w:eastAsiaTheme="majorEastAsia" w:hAnsiTheme="majorHAnsi" w:cstheme="majorBidi"/>
          <w:color w:val="17365D" w:themeColor="text2" w:themeShade="BF"/>
          <w:spacing w:val="5"/>
          <w:kern w:val="28"/>
          <w:sz w:val="52"/>
          <w:szCs w:val="52"/>
        </w:rPr>
        <w:t xml:space="preserve"> 2</w:t>
      </w:r>
    </w:p>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45" w:name="_Toc198246817"/>
      <w:r w:rsidRPr="00851F83">
        <w:rPr>
          <w:rFonts w:asciiTheme="majorHAnsi" w:eastAsiaTheme="majorEastAsia" w:hAnsiTheme="majorHAnsi" w:cstheme="majorBidi"/>
          <w:b/>
          <w:bCs/>
          <w:color w:val="365F91" w:themeColor="accent1" w:themeShade="BF"/>
          <w:sz w:val="36"/>
          <w:szCs w:val="28"/>
        </w:rPr>
        <w:t>Dataset</w:t>
      </w:r>
      <w:bookmarkEnd w:id="45"/>
    </w:p>
    <w:p w:rsidR="00851F83" w:rsidRPr="00851F83" w:rsidRDefault="00851F83" w:rsidP="00851F83">
      <w:r w:rsidRPr="00851F83">
        <w:t xml:space="preserve">The dataset is downloaded from </w:t>
      </w:r>
      <w:hyperlink r:id="rId11" w:history="1">
        <w:r w:rsidRPr="00851F83">
          <w:rPr>
            <w:color w:val="0000FF" w:themeColor="hyperlink"/>
            <w:u w:val="single"/>
          </w:rPr>
          <w:t>roboflow.com</w:t>
        </w:r>
      </w:hyperlink>
    </w:p>
    <w:p w:rsidR="00851F83" w:rsidRPr="00851F83" w:rsidRDefault="00851F83" w:rsidP="00851F83">
      <w:r w:rsidRPr="00851F83">
        <w:t>The dataset includes 1956 images.</w:t>
      </w:r>
    </w:p>
    <w:p w:rsidR="00851F83" w:rsidRPr="00851F83" w:rsidRDefault="00851F83" w:rsidP="00851F83">
      <w:r w:rsidRPr="00851F83">
        <w:t>Glioma-Meningioma-Pituitary-No are annotated in YOLOv11 format.</w:t>
      </w:r>
    </w:p>
    <w:p w:rsidR="00851F83" w:rsidRPr="00851F83" w:rsidRDefault="00851F83" w:rsidP="00851F83">
      <w:r w:rsidRPr="00851F83">
        <w:t>The following pre-processing was applied to each image:</w:t>
      </w:r>
    </w:p>
    <w:p w:rsidR="00851F83" w:rsidRPr="00851F83" w:rsidRDefault="00851F83" w:rsidP="00851F83">
      <w:r w:rsidRPr="00851F83">
        <w:t>* Auto-orientation of pixel data (with EXIF-orientation stripping)</w:t>
      </w:r>
    </w:p>
    <w:p w:rsidR="00851F83" w:rsidRPr="00851F83" w:rsidRDefault="00851F83" w:rsidP="00851F83">
      <w:r w:rsidRPr="00851F83">
        <w:t>* Resize to 640x640 (Stretch)</w:t>
      </w:r>
    </w:p>
    <w:p w:rsidR="00851F83" w:rsidRDefault="00851F83" w:rsidP="00851F83">
      <w:r w:rsidRPr="00851F83">
        <w:t>No image augmentation techniques were applied.</w:t>
      </w:r>
    </w:p>
    <w:p w:rsidR="0099676E" w:rsidRPr="0098135E" w:rsidRDefault="00851F83" w:rsidP="0098135E">
      <w:r w:rsidRPr="00851F83">
        <w:rPr>
          <w:rStyle w:val="Heading4Char"/>
        </w:rPr>
        <w:t>Key Difference</w:t>
      </w:r>
      <w:r>
        <w:t>: I have converted polygon labels to bounding box labels for all images in train/images</w:t>
      </w:r>
      <w:r w:rsidR="00252D52">
        <w:t>. When I started training, yolo logs mention all labels correct except three.</w:t>
      </w:r>
    </w:p>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46" w:name="_Toc198246818"/>
      <w:r w:rsidRPr="00851F83">
        <w:rPr>
          <w:rFonts w:asciiTheme="majorHAnsi" w:eastAsiaTheme="majorEastAsia" w:hAnsiTheme="majorHAnsi" w:cstheme="majorBidi"/>
          <w:b/>
          <w:bCs/>
          <w:color w:val="365F91" w:themeColor="accent1" w:themeShade="BF"/>
          <w:sz w:val="36"/>
          <w:szCs w:val="28"/>
        </w:rPr>
        <w:t>Model Performance Analysis Based on Confusion Matrix</w:t>
      </w:r>
      <w:bookmarkEnd w:id="46"/>
    </w:p>
    <w:p w:rsidR="00EC736E" w:rsidRPr="00EC736E" w:rsidRDefault="00EC736E" w:rsidP="00EC736E">
      <w:r w:rsidRPr="00EC736E">
        <w:t>Based on the provided confusion matrix for the YOLO11n.pt model trained on a brain tumor detection dataset with 5 classes, here's a comprehensive analysis of the model's performance:</w:t>
      </w:r>
    </w:p>
    <w:p w:rsidR="00851F83" w:rsidRDefault="005A6A51" w:rsidP="00851F83">
      <w:r w:rsidRPr="005A6A51">
        <w:t>:</w:t>
      </w:r>
    </w:p>
    <w:p w:rsidR="00324B8F" w:rsidRDefault="00324B8F" w:rsidP="00851F83">
      <w:r w:rsidRPr="00324B8F">
        <w:rPr>
          <w:noProof/>
        </w:rPr>
        <w:lastRenderedPageBreak/>
        <w:drawing>
          <wp:inline distT="0" distB="0" distL="0" distR="0" wp14:anchorId="009D4B28" wp14:editId="2D58DBCE">
            <wp:extent cx="5486400" cy="4114800"/>
            <wp:effectExtent l="0" t="0" r="0" b="0"/>
            <wp:docPr id="10" name="Picture 10" descr="C:\Users\pak\Desktop\train\confusion_matrix_with_correct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Desktop\train\confusion_matrix_with_correct_labe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C736E" w:rsidRPr="00EC736E" w:rsidRDefault="00EC736E" w:rsidP="00924461">
      <w:pPr>
        <w:pStyle w:val="Heading2"/>
      </w:pPr>
      <w:bookmarkStart w:id="47" w:name="_Toc198246819"/>
      <w:r w:rsidRPr="00EC736E">
        <w:t>Overall Performance</w:t>
      </w:r>
      <w:bookmarkEnd w:id="47"/>
    </w:p>
    <w:p w:rsidR="00EC736E" w:rsidRPr="00EC736E" w:rsidRDefault="00EC736E" w:rsidP="00EC736E">
      <w:r w:rsidRPr="00EC736E">
        <w:t xml:space="preserve">The model demonstrates varying levels of effectiveness across the different tumor classes, </w:t>
      </w:r>
      <w:r w:rsidRPr="00BB7AAC">
        <w:rPr>
          <w:b/>
        </w:rPr>
        <w:t>with an estimated overall accuracy of approximately 77%</w:t>
      </w:r>
      <w:r w:rsidRPr="00EC736E">
        <w:t>. The performance is notably strong for certain classes but shows significant weaknesses in others.</w:t>
      </w:r>
    </w:p>
    <w:p w:rsidR="00EC736E" w:rsidRPr="00EC736E" w:rsidRDefault="00EC736E" w:rsidP="00C47989">
      <w:pPr>
        <w:pStyle w:val="Heading3"/>
      </w:pPr>
      <w:bookmarkStart w:id="48" w:name="_Toc198246820"/>
      <w:r w:rsidRPr="00EC736E">
        <w:t>Class-Specific Performance</w:t>
      </w:r>
      <w:bookmarkEnd w:id="48"/>
    </w:p>
    <w:p w:rsidR="00EC736E" w:rsidRPr="00EC736E" w:rsidRDefault="00EC736E" w:rsidP="00BB7AAC">
      <w:pPr>
        <w:pStyle w:val="Heading4"/>
      </w:pPr>
      <w:r w:rsidRPr="00EC736E">
        <w:t>NO_tumor Class:</w:t>
      </w:r>
    </w:p>
    <w:p w:rsidR="00EC736E" w:rsidRPr="00EC736E" w:rsidRDefault="00EC736E" w:rsidP="00B31E7E">
      <w:pPr>
        <w:numPr>
          <w:ilvl w:val="0"/>
          <w:numId w:val="32"/>
        </w:numPr>
      </w:pPr>
      <w:r w:rsidRPr="00EC736E">
        <w:t>Strong performance with 114 correct predictions out of 116 total cases</w:t>
      </w:r>
    </w:p>
    <w:p w:rsidR="00EC736E" w:rsidRPr="00EC736E" w:rsidRDefault="00EC736E" w:rsidP="00B31E7E">
      <w:pPr>
        <w:numPr>
          <w:ilvl w:val="0"/>
          <w:numId w:val="32"/>
        </w:numPr>
      </w:pPr>
      <w:r w:rsidRPr="00EC736E">
        <w:t>High precision (95%) and recall (98.3%)</w:t>
      </w:r>
    </w:p>
    <w:p w:rsidR="00EC736E" w:rsidRPr="00EC736E" w:rsidRDefault="00EC736E" w:rsidP="00B31E7E">
      <w:pPr>
        <w:numPr>
          <w:ilvl w:val="0"/>
          <w:numId w:val="32"/>
        </w:numPr>
      </w:pPr>
      <w:r w:rsidRPr="00EC736E">
        <w:t>Very few misclassifications, with only 2 cases classified as background</w:t>
      </w:r>
    </w:p>
    <w:p w:rsidR="00EC736E" w:rsidRPr="00EC736E" w:rsidRDefault="00EC736E" w:rsidP="00B31E7E">
      <w:pPr>
        <w:numPr>
          <w:ilvl w:val="0"/>
          <w:numId w:val="32"/>
        </w:numPr>
      </w:pPr>
      <w:r w:rsidRPr="00EC736E">
        <w:t>6 background cases were incorrectly classified as NO_tumor</w:t>
      </w:r>
    </w:p>
    <w:p w:rsidR="00EC736E" w:rsidRPr="00EC736E" w:rsidRDefault="00EC736E" w:rsidP="00BB7AAC">
      <w:pPr>
        <w:pStyle w:val="Heading4"/>
      </w:pPr>
      <w:r w:rsidRPr="00EC736E">
        <w:t>Meningioma Class:</w:t>
      </w:r>
    </w:p>
    <w:p w:rsidR="00EC736E" w:rsidRPr="00EC736E" w:rsidRDefault="00EC736E" w:rsidP="00B31E7E">
      <w:pPr>
        <w:numPr>
          <w:ilvl w:val="0"/>
          <w:numId w:val="33"/>
        </w:numPr>
      </w:pPr>
      <w:r w:rsidRPr="00EC736E">
        <w:t>Excellent performance with 136 correct predictions</w:t>
      </w:r>
    </w:p>
    <w:p w:rsidR="00EC736E" w:rsidRPr="00EC736E" w:rsidRDefault="00EC736E" w:rsidP="00B31E7E">
      <w:pPr>
        <w:numPr>
          <w:ilvl w:val="0"/>
          <w:numId w:val="33"/>
        </w:numPr>
      </w:pPr>
      <w:r w:rsidRPr="00EC736E">
        <w:t>High precision (91.3%) and recall (91.9%)</w:t>
      </w:r>
    </w:p>
    <w:p w:rsidR="00EC736E" w:rsidRPr="00EC736E" w:rsidRDefault="00EC736E" w:rsidP="00B31E7E">
      <w:pPr>
        <w:numPr>
          <w:ilvl w:val="0"/>
          <w:numId w:val="33"/>
        </w:numPr>
      </w:pPr>
      <w:r w:rsidRPr="00EC736E">
        <w:lastRenderedPageBreak/>
        <w:t>Main error: 11 meningioma cases misclassified as background</w:t>
      </w:r>
    </w:p>
    <w:p w:rsidR="00EC736E" w:rsidRPr="00EC736E" w:rsidRDefault="00EC736E" w:rsidP="00B31E7E">
      <w:pPr>
        <w:numPr>
          <w:ilvl w:val="0"/>
          <w:numId w:val="33"/>
        </w:numPr>
      </w:pPr>
      <w:r w:rsidRPr="00EC736E">
        <w:t>12 background cases were incorrectly identified as meningioma</w:t>
      </w:r>
    </w:p>
    <w:p w:rsidR="00EC736E" w:rsidRPr="00EC736E" w:rsidRDefault="00EC736E" w:rsidP="00BB7AAC">
      <w:pPr>
        <w:pStyle w:val="Heading4"/>
      </w:pPr>
      <w:r w:rsidRPr="00EC736E">
        <w:t>Pituitary Class:</w:t>
      </w:r>
    </w:p>
    <w:p w:rsidR="00EC736E" w:rsidRPr="00EC736E" w:rsidRDefault="00EC736E" w:rsidP="00B31E7E">
      <w:pPr>
        <w:numPr>
          <w:ilvl w:val="0"/>
          <w:numId w:val="34"/>
        </w:numPr>
      </w:pPr>
      <w:r w:rsidRPr="00EC736E">
        <w:t>Good performance with 88 correct predictions</w:t>
      </w:r>
    </w:p>
    <w:p w:rsidR="00EC736E" w:rsidRPr="00EC736E" w:rsidRDefault="00EC736E" w:rsidP="00B31E7E">
      <w:pPr>
        <w:numPr>
          <w:ilvl w:val="0"/>
          <w:numId w:val="34"/>
        </w:numPr>
      </w:pPr>
      <w:r w:rsidRPr="00EC736E">
        <w:t>Notable confusion with background class:</w:t>
      </w:r>
    </w:p>
    <w:p w:rsidR="00EC736E" w:rsidRPr="00EC736E" w:rsidRDefault="00EC736E" w:rsidP="00B31E7E">
      <w:pPr>
        <w:numPr>
          <w:ilvl w:val="1"/>
          <w:numId w:val="34"/>
        </w:numPr>
      </w:pPr>
      <w:r w:rsidRPr="00EC736E">
        <w:t>23 pituitary cases misclassified as background</w:t>
      </w:r>
    </w:p>
    <w:p w:rsidR="00EC736E" w:rsidRPr="00EC736E" w:rsidRDefault="00EC736E" w:rsidP="00B31E7E">
      <w:pPr>
        <w:numPr>
          <w:ilvl w:val="1"/>
          <w:numId w:val="34"/>
        </w:numPr>
      </w:pPr>
      <w:r w:rsidRPr="00EC736E">
        <w:t>28 background cases incorrectly classified as pituitary</w:t>
      </w:r>
    </w:p>
    <w:p w:rsidR="00EC736E" w:rsidRPr="00EC736E" w:rsidRDefault="00EC736E" w:rsidP="00B31E7E">
      <w:pPr>
        <w:numPr>
          <w:ilvl w:val="0"/>
          <w:numId w:val="34"/>
        </w:numPr>
      </w:pPr>
      <w:r w:rsidRPr="00EC736E">
        <w:t>Moderate precision (75.9%) and recall (79.3%)</w:t>
      </w:r>
    </w:p>
    <w:p w:rsidR="00EC736E" w:rsidRPr="00EC736E" w:rsidRDefault="00EC736E" w:rsidP="00BB7AAC">
      <w:pPr>
        <w:pStyle w:val="Heading4"/>
      </w:pPr>
      <w:r w:rsidRPr="00EC736E">
        <w:t>Glioma Class:</w:t>
      </w:r>
    </w:p>
    <w:p w:rsidR="00EC736E" w:rsidRPr="00EC736E" w:rsidRDefault="00EC736E" w:rsidP="00B31E7E">
      <w:pPr>
        <w:numPr>
          <w:ilvl w:val="0"/>
          <w:numId w:val="35"/>
        </w:numPr>
      </w:pPr>
      <w:r w:rsidRPr="00EC736E">
        <w:t>Moderate performance with only 22 correct predictions</w:t>
      </w:r>
    </w:p>
    <w:p w:rsidR="00EC736E" w:rsidRPr="00EC736E" w:rsidRDefault="00EC736E" w:rsidP="00B31E7E">
      <w:pPr>
        <w:numPr>
          <w:ilvl w:val="0"/>
          <w:numId w:val="35"/>
        </w:numPr>
      </w:pPr>
      <w:r w:rsidRPr="00EC736E">
        <w:t>Major issue with false negatives: 13 glioma cases classified as background</w:t>
      </w:r>
    </w:p>
    <w:p w:rsidR="00EC736E" w:rsidRPr="00EC736E" w:rsidRDefault="00EC736E" w:rsidP="00B31E7E">
      <w:pPr>
        <w:numPr>
          <w:ilvl w:val="0"/>
          <w:numId w:val="35"/>
        </w:numPr>
      </w:pPr>
      <w:r w:rsidRPr="00EC736E">
        <w:t>One glioma case misclassified as meningioma</w:t>
      </w:r>
    </w:p>
    <w:p w:rsidR="00EC736E" w:rsidRPr="00EC736E" w:rsidRDefault="00EC736E" w:rsidP="00B31E7E">
      <w:pPr>
        <w:numPr>
          <w:ilvl w:val="0"/>
          <w:numId w:val="35"/>
        </w:numPr>
      </w:pPr>
      <w:r w:rsidRPr="00EC736E">
        <w:t>Precision approximately 81.5% but lower recall around 61.1%</w:t>
      </w:r>
    </w:p>
    <w:p w:rsidR="00EC736E" w:rsidRPr="00EC736E" w:rsidRDefault="00EC736E" w:rsidP="00BB7AAC">
      <w:pPr>
        <w:pStyle w:val="Heading4"/>
      </w:pPr>
      <w:r w:rsidRPr="00EC736E">
        <w:t>Space-occupying lesion Class:</w:t>
      </w:r>
    </w:p>
    <w:p w:rsidR="00EC736E" w:rsidRPr="00EC736E" w:rsidRDefault="00EC736E" w:rsidP="00B31E7E">
      <w:pPr>
        <w:numPr>
          <w:ilvl w:val="0"/>
          <w:numId w:val="36"/>
        </w:numPr>
      </w:pPr>
      <w:r w:rsidRPr="00EC736E">
        <w:t>Very poor performance with only 1 correct prediction out of 5 true cases</w:t>
      </w:r>
    </w:p>
    <w:p w:rsidR="00EC736E" w:rsidRPr="00EC736E" w:rsidRDefault="00EC736E" w:rsidP="00B31E7E">
      <w:pPr>
        <w:numPr>
          <w:ilvl w:val="0"/>
          <w:numId w:val="36"/>
        </w:numPr>
      </w:pPr>
      <w:r w:rsidRPr="00EC736E">
        <w:t>4 cases were misclassified as background</w:t>
      </w:r>
    </w:p>
    <w:p w:rsidR="00EC736E" w:rsidRPr="00EC736E" w:rsidRDefault="00EC736E" w:rsidP="00B31E7E">
      <w:pPr>
        <w:numPr>
          <w:ilvl w:val="0"/>
          <w:numId w:val="36"/>
        </w:numPr>
      </w:pPr>
      <w:r w:rsidRPr="00EC736E">
        <w:t>Low precision (33.3%) and recall (20%)</w:t>
      </w:r>
    </w:p>
    <w:p w:rsidR="00EC736E" w:rsidRPr="00EC736E" w:rsidRDefault="00EC736E" w:rsidP="00B31E7E">
      <w:pPr>
        <w:numPr>
          <w:ilvl w:val="0"/>
          <w:numId w:val="36"/>
        </w:numPr>
      </w:pPr>
      <w:r w:rsidRPr="00EC736E">
        <w:t>Appears to be the least represented class in the dataset</w:t>
      </w:r>
    </w:p>
    <w:p w:rsidR="00EC736E" w:rsidRPr="00EC736E" w:rsidRDefault="00EC736E" w:rsidP="00C47989">
      <w:pPr>
        <w:pStyle w:val="Heading3"/>
      </w:pPr>
      <w:bookmarkStart w:id="49" w:name="_Toc198246821"/>
      <w:r w:rsidRPr="00EC736E">
        <w:t>Key Observations</w:t>
      </w:r>
      <w:bookmarkEnd w:id="49"/>
    </w:p>
    <w:p w:rsidR="00EC736E" w:rsidRPr="00EC736E" w:rsidRDefault="00EC736E" w:rsidP="00464835">
      <w:pPr>
        <w:pStyle w:val="Heading4"/>
      </w:pPr>
      <w:r w:rsidRPr="00EC736E">
        <w:t>Class Imbalance:</w:t>
      </w:r>
    </w:p>
    <w:p w:rsidR="00EC736E" w:rsidRPr="00EC736E" w:rsidRDefault="00EC736E" w:rsidP="00B31E7E">
      <w:pPr>
        <w:numPr>
          <w:ilvl w:val="0"/>
          <w:numId w:val="37"/>
        </w:numPr>
      </w:pPr>
      <w:r w:rsidRPr="00EC736E">
        <w:t>The dataset shows significant class imbalance with meningioma (approximately 148 samples) and NO_tumor (approximately 116 samples) being the most common</w:t>
      </w:r>
    </w:p>
    <w:p w:rsidR="00EC736E" w:rsidRPr="00EC736E" w:rsidRDefault="00EC736E" w:rsidP="00B31E7E">
      <w:pPr>
        <w:numPr>
          <w:ilvl w:val="0"/>
          <w:numId w:val="37"/>
        </w:numPr>
      </w:pPr>
      <w:r w:rsidRPr="00EC736E">
        <w:t>Space-occupying lesion class is severely underrepresented with only 5 samples</w:t>
      </w:r>
    </w:p>
    <w:p w:rsidR="00EC736E" w:rsidRPr="00EC736E" w:rsidRDefault="00EC736E" w:rsidP="00464835">
      <w:pPr>
        <w:pStyle w:val="Heading4"/>
      </w:pPr>
      <w:r w:rsidRPr="00EC736E">
        <w:t>Background Misclassification Pattern:</w:t>
      </w:r>
    </w:p>
    <w:p w:rsidR="00EC736E" w:rsidRPr="00EC736E" w:rsidRDefault="00EC736E" w:rsidP="00B31E7E">
      <w:pPr>
        <w:numPr>
          <w:ilvl w:val="0"/>
          <w:numId w:val="38"/>
        </w:numPr>
      </w:pPr>
      <w:r w:rsidRPr="00EC736E">
        <w:t>A recurring issue is the model's tendency to confuse actual tumor classes with background</w:t>
      </w:r>
    </w:p>
    <w:p w:rsidR="00EC736E" w:rsidRPr="00EC736E" w:rsidRDefault="00EC736E" w:rsidP="00B31E7E">
      <w:pPr>
        <w:numPr>
          <w:ilvl w:val="0"/>
          <w:numId w:val="38"/>
        </w:numPr>
      </w:pPr>
      <w:r w:rsidRPr="00EC736E">
        <w:lastRenderedPageBreak/>
        <w:t>Approximately 53 actual tumor cases were classified as background</w:t>
      </w:r>
    </w:p>
    <w:p w:rsidR="00EC736E" w:rsidRPr="00EC736E" w:rsidRDefault="00EC736E" w:rsidP="00B31E7E">
      <w:pPr>
        <w:numPr>
          <w:ilvl w:val="0"/>
          <w:numId w:val="38"/>
        </w:numPr>
      </w:pPr>
      <w:r w:rsidRPr="00EC736E">
        <w:t>About 52 background cases were incorrectly classified as tumor types</w:t>
      </w:r>
    </w:p>
    <w:p w:rsidR="00EC736E" w:rsidRPr="00EC736E" w:rsidRDefault="00EC736E" w:rsidP="00464835">
      <w:pPr>
        <w:pStyle w:val="Heading4"/>
      </w:pPr>
      <w:r w:rsidRPr="00EC736E">
        <w:t>Confusion Between Classes:</w:t>
      </w:r>
    </w:p>
    <w:p w:rsidR="00EC736E" w:rsidRPr="00EC736E" w:rsidRDefault="00EC736E" w:rsidP="00B31E7E">
      <w:pPr>
        <w:numPr>
          <w:ilvl w:val="0"/>
          <w:numId w:val="39"/>
        </w:numPr>
      </w:pPr>
      <w:r w:rsidRPr="00EC736E">
        <w:t>Very little inter-class confusion between tumor types</w:t>
      </w:r>
    </w:p>
    <w:p w:rsidR="00EC736E" w:rsidRPr="00EC736E" w:rsidRDefault="00EC736E" w:rsidP="00B31E7E">
      <w:pPr>
        <w:numPr>
          <w:ilvl w:val="0"/>
          <w:numId w:val="39"/>
        </w:numPr>
      </w:pPr>
      <w:r w:rsidRPr="00EC736E">
        <w:t>Most misclassifications occur between a specific tumor class and the background</w:t>
      </w:r>
    </w:p>
    <w:p w:rsidR="00EC736E" w:rsidRPr="00EC736E" w:rsidRDefault="00EC736E" w:rsidP="00924461">
      <w:pPr>
        <w:pStyle w:val="Heading2"/>
      </w:pPr>
      <w:bookmarkStart w:id="50" w:name="_Toc198246822"/>
      <w:r w:rsidRPr="00EC736E">
        <w:t>Recommendations for Improvement</w:t>
      </w:r>
      <w:bookmarkEnd w:id="50"/>
    </w:p>
    <w:p w:rsidR="00EC736E" w:rsidRPr="00EC736E" w:rsidRDefault="00EC736E" w:rsidP="00C47989">
      <w:pPr>
        <w:pStyle w:val="Heading3"/>
      </w:pPr>
      <w:bookmarkStart w:id="51" w:name="_Toc198246823"/>
      <w:r w:rsidRPr="00EC736E">
        <w:t>Address Class Imbalance:</w:t>
      </w:r>
      <w:bookmarkEnd w:id="51"/>
    </w:p>
    <w:p w:rsidR="00EC736E" w:rsidRPr="00EC736E" w:rsidRDefault="00EC736E" w:rsidP="00B31E7E">
      <w:pPr>
        <w:numPr>
          <w:ilvl w:val="1"/>
          <w:numId w:val="40"/>
        </w:numPr>
      </w:pPr>
      <w:r w:rsidRPr="00EC736E">
        <w:t>Implement data augmentation techniques specifically for underrepresented classes</w:t>
      </w:r>
    </w:p>
    <w:p w:rsidR="00EC736E" w:rsidRPr="00EC736E" w:rsidRDefault="00EC736E" w:rsidP="00B31E7E">
      <w:pPr>
        <w:numPr>
          <w:ilvl w:val="1"/>
          <w:numId w:val="40"/>
        </w:numPr>
      </w:pPr>
      <w:r w:rsidRPr="00EC736E">
        <w:t>Consider using weighted loss functions to give more importance to minority classes</w:t>
      </w:r>
    </w:p>
    <w:p w:rsidR="00EC736E" w:rsidRPr="00EC736E" w:rsidRDefault="00EC736E" w:rsidP="00C47989">
      <w:pPr>
        <w:pStyle w:val="Heading3"/>
      </w:pPr>
      <w:bookmarkStart w:id="52" w:name="_Toc198246824"/>
      <w:r w:rsidRPr="00EC736E">
        <w:t>Improve Background Distinction:</w:t>
      </w:r>
      <w:bookmarkEnd w:id="52"/>
    </w:p>
    <w:p w:rsidR="00EC736E" w:rsidRPr="00EC736E" w:rsidRDefault="00EC736E" w:rsidP="00B31E7E">
      <w:pPr>
        <w:numPr>
          <w:ilvl w:val="1"/>
          <w:numId w:val="40"/>
        </w:numPr>
      </w:pPr>
      <w:r w:rsidRPr="00EC736E">
        <w:t>Fine-tune the model to better differentiate between tumor tissues and background</w:t>
      </w:r>
    </w:p>
    <w:p w:rsidR="00EC736E" w:rsidRPr="00EC736E" w:rsidRDefault="00EC736E" w:rsidP="00B31E7E">
      <w:pPr>
        <w:numPr>
          <w:ilvl w:val="1"/>
          <w:numId w:val="40"/>
        </w:numPr>
      </w:pPr>
      <w:r w:rsidRPr="00EC736E">
        <w:t>Enhance preprocessing techniques to improve tissue-background separation</w:t>
      </w:r>
    </w:p>
    <w:p w:rsidR="00EC736E" w:rsidRPr="00EC736E" w:rsidRDefault="00EC736E" w:rsidP="00C47989">
      <w:pPr>
        <w:pStyle w:val="Heading3"/>
      </w:pPr>
      <w:bookmarkStart w:id="53" w:name="_Toc198246825"/>
      <w:r w:rsidRPr="00EC736E">
        <w:t>Space-occupying Lesion Detection:</w:t>
      </w:r>
      <w:bookmarkEnd w:id="53"/>
    </w:p>
    <w:p w:rsidR="00EC736E" w:rsidRPr="00EC736E" w:rsidRDefault="00EC736E" w:rsidP="00B31E7E">
      <w:pPr>
        <w:numPr>
          <w:ilvl w:val="1"/>
          <w:numId w:val="40"/>
        </w:numPr>
      </w:pPr>
      <w:r w:rsidRPr="00EC736E">
        <w:t>Collect more training examples for this rare class</w:t>
      </w:r>
    </w:p>
    <w:p w:rsidR="00EC736E" w:rsidRPr="00EC736E" w:rsidRDefault="00EC736E" w:rsidP="00B31E7E">
      <w:pPr>
        <w:numPr>
          <w:ilvl w:val="1"/>
          <w:numId w:val="40"/>
        </w:numPr>
      </w:pPr>
      <w:r w:rsidRPr="00EC736E">
        <w:t>Consider transfer learning or few-shot learning techniques to improve detection with limited samples</w:t>
      </w:r>
    </w:p>
    <w:p w:rsidR="00EC736E" w:rsidRPr="00EC736E" w:rsidRDefault="00EC736E" w:rsidP="00C47989">
      <w:pPr>
        <w:pStyle w:val="Heading3"/>
      </w:pPr>
      <w:bookmarkStart w:id="54" w:name="_Toc198246826"/>
      <w:r w:rsidRPr="00EC736E">
        <w:t>Model Architecture:</w:t>
      </w:r>
      <w:bookmarkEnd w:id="54"/>
    </w:p>
    <w:p w:rsidR="00EC736E" w:rsidRPr="00EC736E" w:rsidRDefault="00EC736E" w:rsidP="00B31E7E">
      <w:pPr>
        <w:numPr>
          <w:ilvl w:val="1"/>
          <w:numId w:val="40"/>
        </w:numPr>
      </w:pPr>
      <w:r w:rsidRPr="00EC736E">
        <w:t>Experiment with different YOLO variants or other detection architectures</w:t>
      </w:r>
    </w:p>
    <w:p w:rsidR="00EC736E" w:rsidRPr="00EC736E" w:rsidRDefault="00EC736E" w:rsidP="00B31E7E">
      <w:pPr>
        <w:numPr>
          <w:ilvl w:val="1"/>
          <w:numId w:val="40"/>
        </w:numPr>
      </w:pPr>
      <w:r w:rsidRPr="00EC736E">
        <w:t>Consider ensemble methods to improve overall performance</w:t>
      </w:r>
    </w:p>
    <w:p w:rsidR="00EC736E" w:rsidRPr="00EC736E" w:rsidRDefault="00EC736E" w:rsidP="00C47989">
      <w:pPr>
        <w:pStyle w:val="Heading3"/>
      </w:pPr>
      <w:bookmarkStart w:id="55" w:name="_Toc198246827"/>
      <w:r w:rsidRPr="00EC736E">
        <w:t>Post-processing:</w:t>
      </w:r>
      <w:bookmarkEnd w:id="55"/>
    </w:p>
    <w:p w:rsidR="00EC736E" w:rsidRPr="00EC736E" w:rsidRDefault="00EC736E" w:rsidP="00B31E7E">
      <w:pPr>
        <w:numPr>
          <w:ilvl w:val="1"/>
          <w:numId w:val="40"/>
        </w:numPr>
      </w:pPr>
      <w:r w:rsidRPr="00EC736E">
        <w:t xml:space="preserve">Implement confidence </w:t>
      </w:r>
      <w:proofErr w:type="spellStart"/>
      <w:r w:rsidRPr="00EC736E">
        <w:t>thresholding</w:t>
      </w:r>
      <w:proofErr w:type="spellEnd"/>
      <w:r w:rsidRPr="00EC736E">
        <w:t xml:space="preserve"> to reduce false positives from background</w:t>
      </w:r>
    </w:p>
    <w:p w:rsidR="00EC736E" w:rsidRPr="00EC736E" w:rsidRDefault="00EC736E" w:rsidP="00EC736E">
      <w:r w:rsidRPr="00EC736E">
        <w:lastRenderedPageBreak/>
        <w:t>The model performs well on common tumor types but requires significant improvement for rare classes. The high number of background misclassifications suggests that boundary detection between tumor and non-tumor regions needs refinement.</w:t>
      </w:r>
    </w:p>
    <w:p w:rsidR="00EC736E" w:rsidRDefault="00EC736E" w:rsidP="00851F83"/>
    <w:p w:rsidR="00EC736E" w:rsidRPr="00851F83" w:rsidRDefault="00EC736E" w:rsidP="00851F83"/>
    <w:p w:rsidR="00851F83" w:rsidRPr="00851F83" w:rsidRDefault="00851F83" w:rsidP="00324B8F">
      <w:pPr>
        <w:keepNext/>
        <w:keepLines/>
        <w:spacing w:before="200" w:after="0"/>
        <w:outlineLvl w:val="1"/>
        <w:rPr>
          <w:rFonts w:asciiTheme="majorHAnsi" w:eastAsiaTheme="majorEastAsia" w:hAnsiTheme="majorHAnsi" w:cstheme="majorBidi"/>
          <w:b/>
          <w:bCs/>
          <w:color w:val="365F91" w:themeColor="accent1" w:themeShade="BF"/>
          <w:sz w:val="36"/>
          <w:szCs w:val="28"/>
        </w:rPr>
      </w:pPr>
      <w:bookmarkStart w:id="56" w:name="_Toc198246828"/>
      <w:r w:rsidRPr="00851F83">
        <w:rPr>
          <w:rFonts w:asciiTheme="majorHAnsi" w:eastAsiaTheme="majorEastAsia" w:hAnsiTheme="majorHAnsi" w:cstheme="majorBidi"/>
          <w:b/>
          <w:bCs/>
          <w:color w:val="365F91" w:themeColor="accent1" w:themeShade="BF"/>
          <w:sz w:val="36"/>
          <w:szCs w:val="28"/>
        </w:rPr>
        <w:t>Model Performance Analysis Based on F1-Confidence Curve</w:t>
      </w:r>
      <w:bookmarkEnd w:id="56"/>
    </w:p>
    <w:p w:rsidR="00665C47" w:rsidRPr="00665C47" w:rsidRDefault="00665C47" w:rsidP="00665C47">
      <w:r w:rsidRPr="00665C47">
        <w:t>Based on the provided F1-confidence curve for the YOLOv11n model trained on brain tumor detection, I can offer a comprehensive analysis of how the model performs across different tumor classifications.</w:t>
      </w:r>
    </w:p>
    <w:p w:rsidR="00851F83" w:rsidRDefault="00A71A24" w:rsidP="00851F83">
      <w:r>
        <w:rPr>
          <w:noProof/>
        </w:rPr>
        <w:drawing>
          <wp:inline distT="0" distB="0" distL="0" distR="0" wp14:anchorId="44F53000" wp14:editId="0D3F3DE4">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1_curv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665C47" w:rsidRPr="00665C47" w:rsidRDefault="00665C47" w:rsidP="00924461">
      <w:pPr>
        <w:pStyle w:val="Heading2"/>
      </w:pPr>
      <w:bookmarkStart w:id="57" w:name="_Toc198246829"/>
      <w:r w:rsidRPr="00665C47">
        <w:t>Overall Model Performance</w:t>
      </w:r>
      <w:bookmarkEnd w:id="57"/>
    </w:p>
    <w:p w:rsidR="00665C47" w:rsidRDefault="00665C47" w:rsidP="00665C47">
      <w:r w:rsidRPr="00665C47">
        <w:t>The model achieves an overall F1 score of 0.67 at an optimal confidence threshold of 0.370, indicating moderate performance across all classes. This threshold represents the best balance between precision and recall for the complete dataset.</w:t>
      </w:r>
    </w:p>
    <w:p w:rsidR="000B64EF" w:rsidRPr="00665C47" w:rsidRDefault="000B64EF" w:rsidP="00665C47"/>
    <w:p w:rsidR="00665C47" w:rsidRPr="000B64EF" w:rsidRDefault="00665C47" w:rsidP="00924461">
      <w:pPr>
        <w:pStyle w:val="Heading2"/>
      </w:pPr>
      <w:bookmarkStart w:id="58" w:name="_Toc198246830"/>
      <w:r w:rsidRPr="000B64EF">
        <w:lastRenderedPageBreak/>
        <w:t>Class-Specific Performance</w:t>
      </w:r>
      <w:bookmarkEnd w:id="58"/>
    </w:p>
    <w:p w:rsidR="00665C47" w:rsidRPr="00665C47" w:rsidRDefault="00665C47" w:rsidP="00C47989">
      <w:pPr>
        <w:pStyle w:val="Heading3"/>
      </w:pPr>
      <w:bookmarkStart w:id="59" w:name="_Toc198246831"/>
      <w:r w:rsidRPr="00665C47">
        <w:t>NO_tumor Class:</w:t>
      </w:r>
      <w:bookmarkEnd w:id="59"/>
    </w:p>
    <w:p w:rsidR="00665C47" w:rsidRPr="00665C47" w:rsidRDefault="00665C47" w:rsidP="00B31E7E">
      <w:pPr>
        <w:numPr>
          <w:ilvl w:val="1"/>
          <w:numId w:val="43"/>
        </w:numPr>
      </w:pPr>
      <w:r w:rsidRPr="00665C47">
        <w:t>Exceptional performance with F1 scores consistently around 0.93-0.94</w:t>
      </w:r>
    </w:p>
    <w:p w:rsidR="00665C47" w:rsidRPr="00665C47" w:rsidRDefault="00665C47" w:rsidP="00B31E7E">
      <w:pPr>
        <w:numPr>
          <w:ilvl w:val="1"/>
          <w:numId w:val="43"/>
        </w:numPr>
      </w:pPr>
      <w:r w:rsidRPr="00665C47">
        <w:t>Maintains high F1 scores across a wide range of confidence thresholds (0.05-0.85)</w:t>
      </w:r>
    </w:p>
    <w:p w:rsidR="00665C47" w:rsidRPr="00665C47" w:rsidRDefault="00665C47" w:rsidP="00B31E7E">
      <w:pPr>
        <w:numPr>
          <w:ilvl w:val="1"/>
          <w:numId w:val="43"/>
        </w:numPr>
      </w:pPr>
      <w:r w:rsidRPr="00665C47">
        <w:t>Shows stable performance, indicating robust detection capabilities</w:t>
      </w:r>
    </w:p>
    <w:p w:rsidR="00665C47" w:rsidRPr="00665C47" w:rsidRDefault="00665C47" w:rsidP="00B31E7E">
      <w:pPr>
        <w:numPr>
          <w:ilvl w:val="1"/>
          <w:numId w:val="43"/>
        </w:numPr>
      </w:pPr>
      <w:r w:rsidRPr="00665C47">
        <w:t>Minimal degradation until very high confidence thresholds (&gt;0.85)</w:t>
      </w:r>
    </w:p>
    <w:p w:rsidR="00665C47" w:rsidRPr="00665C47" w:rsidRDefault="00665C47" w:rsidP="00C47989">
      <w:pPr>
        <w:pStyle w:val="Heading3"/>
      </w:pPr>
      <w:bookmarkStart w:id="60" w:name="_Toc198246832"/>
      <w:r w:rsidRPr="00665C47">
        <w:t>Meningioma Class:</w:t>
      </w:r>
      <w:bookmarkEnd w:id="60"/>
    </w:p>
    <w:p w:rsidR="00665C47" w:rsidRPr="00665C47" w:rsidRDefault="00665C47" w:rsidP="00B31E7E">
      <w:pPr>
        <w:numPr>
          <w:ilvl w:val="1"/>
          <w:numId w:val="44"/>
        </w:numPr>
      </w:pPr>
      <w:r w:rsidRPr="00665C47">
        <w:t>Strong performance with F1 scores around 0.92-0.93</w:t>
      </w:r>
    </w:p>
    <w:p w:rsidR="00665C47" w:rsidRPr="00665C47" w:rsidRDefault="00665C47" w:rsidP="00B31E7E">
      <w:pPr>
        <w:numPr>
          <w:ilvl w:val="1"/>
          <w:numId w:val="44"/>
        </w:numPr>
      </w:pPr>
      <w:r w:rsidRPr="00665C47">
        <w:t>Similar stability pattern to NO_tumor class</w:t>
      </w:r>
    </w:p>
    <w:p w:rsidR="00665C47" w:rsidRPr="00665C47" w:rsidRDefault="00665C47" w:rsidP="00B31E7E">
      <w:pPr>
        <w:numPr>
          <w:ilvl w:val="1"/>
          <w:numId w:val="44"/>
        </w:numPr>
      </w:pPr>
      <w:r w:rsidRPr="00665C47">
        <w:t>Maintains its high F1 score across various confidence thresholds</w:t>
      </w:r>
    </w:p>
    <w:p w:rsidR="00665C47" w:rsidRPr="00665C47" w:rsidRDefault="00665C47" w:rsidP="00B31E7E">
      <w:pPr>
        <w:numPr>
          <w:ilvl w:val="1"/>
          <w:numId w:val="44"/>
        </w:numPr>
      </w:pPr>
      <w:r w:rsidRPr="00665C47">
        <w:t>Represents one of the most reliably detected classes</w:t>
      </w:r>
    </w:p>
    <w:p w:rsidR="00665C47" w:rsidRPr="00665C47" w:rsidRDefault="00665C47" w:rsidP="00C47989">
      <w:pPr>
        <w:pStyle w:val="Heading3"/>
      </w:pPr>
      <w:bookmarkStart w:id="61" w:name="_Toc198246833"/>
      <w:r w:rsidRPr="00665C47">
        <w:t>Pituitary Class:</w:t>
      </w:r>
      <w:bookmarkEnd w:id="61"/>
    </w:p>
    <w:p w:rsidR="00665C47" w:rsidRPr="00665C47" w:rsidRDefault="00665C47" w:rsidP="00B31E7E">
      <w:pPr>
        <w:numPr>
          <w:ilvl w:val="1"/>
          <w:numId w:val="41"/>
        </w:numPr>
      </w:pPr>
      <w:r w:rsidRPr="00665C47">
        <w:t>Moderate performance with F1 scores around 0.75-0.77</w:t>
      </w:r>
    </w:p>
    <w:p w:rsidR="00665C47" w:rsidRPr="00665C47" w:rsidRDefault="00665C47" w:rsidP="00B31E7E">
      <w:pPr>
        <w:numPr>
          <w:ilvl w:val="1"/>
          <w:numId w:val="41"/>
        </w:numPr>
      </w:pPr>
      <w:r w:rsidRPr="00665C47">
        <w:t>Less stable than the top two classes, showing more sensitivity to threshold changes</w:t>
      </w:r>
    </w:p>
    <w:p w:rsidR="00665C47" w:rsidRPr="00665C47" w:rsidRDefault="00665C47" w:rsidP="00B31E7E">
      <w:pPr>
        <w:numPr>
          <w:ilvl w:val="1"/>
          <w:numId w:val="41"/>
        </w:numPr>
      </w:pPr>
      <w:r w:rsidRPr="00665C47">
        <w:t>Performance peaks in the middle confidence range (0.3-0.7)</w:t>
      </w:r>
    </w:p>
    <w:p w:rsidR="00665C47" w:rsidRPr="00665C47" w:rsidRDefault="00665C47" w:rsidP="00B31E7E">
      <w:pPr>
        <w:numPr>
          <w:ilvl w:val="1"/>
          <w:numId w:val="41"/>
        </w:numPr>
      </w:pPr>
      <w:r w:rsidRPr="00665C47">
        <w:t>Shows a gradual decline as confidence thresholds approach extremes</w:t>
      </w:r>
    </w:p>
    <w:p w:rsidR="00665C47" w:rsidRPr="00665C47" w:rsidRDefault="00665C47" w:rsidP="00C47989">
      <w:pPr>
        <w:pStyle w:val="Heading3"/>
      </w:pPr>
      <w:bookmarkStart w:id="62" w:name="_Toc198246834"/>
      <w:r w:rsidRPr="00665C47">
        <w:t>Glioma Class:</w:t>
      </w:r>
      <w:bookmarkEnd w:id="62"/>
    </w:p>
    <w:p w:rsidR="004D572B" w:rsidRPr="00665C47" w:rsidRDefault="00665C47" w:rsidP="00B31E7E">
      <w:pPr>
        <w:pStyle w:val="ListParagraph"/>
        <w:numPr>
          <w:ilvl w:val="1"/>
          <w:numId w:val="45"/>
        </w:numPr>
      </w:pPr>
      <w:r w:rsidRPr="00665C47">
        <w:t>Lower performance with F1 scores around 0.67-0.72</w:t>
      </w:r>
    </w:p>
    <w:p w:rsidR="00665C47" w:rsidRPr="00665C47" w:rsidRDefault="00665C47" w:rsidP="00B31E7E">
      <w:pPr>
        <w:pStyle w:val="ListParagraph"/>
        <w:numPr>
          <w:ilvl w:val="1"/>
          <w:numId w:val="45"/>
        </w:numPr>
      </w:pPr>
      <w:r w:rsidRPr="00665C47">
        <w:t>More variable performance across the confidence spectrum</w:t>
      </w:r>
    </w:p>
    <w:p w:rsidR="00665C47" w:rsidRPr="00665C47" w:rsidRDefault="00665C47" w:rsidP="00B31E7E">
      <w:pPr>
        <w:pStyle w:val="ListParagraph"/>
        <w:numPr>
          <w:ilvl w:val="1"/>
          <w:numId w:val="45"/>
        </w:numPr>
      </w:pPr>
      <w:r w:rsidRPr="00665C47">
        <w:t>Shows best results at moderate confidence levels (0.2-0.6)</w:t>
      </w:r>
    </w:p>
    <w:p w:rsidR="00665C47" w:rsidRDefault="00665C47" w:rsidP="00B31E7E">
      <w:pPr>
        <w:pStyle w:val="ListParagraph"/>
        <w:numPr>
          <w:ilvl w:val="1"/>
          <w:numId w:val="45"/>
        </w:numPr>
      </w:pPr>
      <w:r w:rsidRPr="00665C47">
        <w:t>Performance degrades more quickly at higher confidence thresholds compared to other classes</w:t>
      </w:r>
    </w:p>
    <w:p w:rsidR="004D572B" w:rsidRDefault="004D572B" w:rsidP="004D572B"/>
    <w:p w:rsidR="004D572B" w:rsidRPr="00665C47" w:rsidRDefault="004D572B" w:rsidP="004D572B"/>
    <w:p w:rsidR="00665C47" w:rsidRPr="00665C47" w:rsidRDefault="00665C47" w:rsidP="00C47989">
      <w:pPr>
        <w:pStyle w:val="Heading3"/>
      </w:pPr>
      <w:bookmarkStart w:id="63" w:name="_Toc198246835"/>
      <w:r w:rsidRPr="00665C47">
        <w:lastRenderedPageBreak/>
        <w:t>Space-occupying lesion Class:</w:t>
      </w:r>
      <w:bookmarkEnd w:id="63"/>
    </w:p>
    <w:p w:rsidR="00665C47" w:rsidRPr="00665C47" w:rsidRDefault="00665C47" w:rsidP="00B31E7E">
      <w:pPr>
        <w:numPr>
          <w:ilvl w:val="1"/>
          <w:numId w:val="46"/>
        </w:numPr>
      </w:pPr>
      <w:r w:rsidRPr="00665C47">
        <w:t>Performance curve is not distinctly visible in the chart</w:t>
      </w:r>
    </w:p>
    <w:p w:rsidR="00665C47" w:rsidRPr="00665C47" w:rsidRDefault="00665C47" w:rsidP="00B31E7E">
      <w:pPr>
        <w:numPr>
          <w:ilvl w:val="1"/>
          <w:numId w:val="46"/>
        </w:numPr>
      </w:pPr>
      <w:r w:rsidRPr="00665C47">
        <w:t>Likely indicates extremely poor performance or insufficient representation</w:t>
      </w:r>
    </w:p>
    <w:p w:rsidR="00665C47" w:rsidRPr="00665C47" w:rsidRDefault="00665C47" w:rsidP="00B31E7E">
      <w:pPr>
        <w:numPr>
          <w:ilvl w:val="1"/>
          <w:numId w:val="46"/>
        </w:numPr>
      </w:pPr>
      <w:r w:rsidRPr="00665C47">
        <w:t>May suggest the model struggles significantly with this class</w:t>
      </w:r>
    </w:p>
    <w:p w:rsidR="00665C47" w:rsidRPr="00665C47" w:rsidRDefault="00665C47" w:rsidP="00924461">
      <w:pPr>
        <w:pStyle w:val="Heading2"/>
      </w:pPr>
      <w:bookmarkStart w:id="64" w:name="_Toc198246836"/>
      <w:r w:rsidRPr="00665C47">
        <w:t>Key Observations</w:t>
      </w:r>
      <w:bookmarkEnd w:id="64"/>
    </w:p>
    <w:p w:rsidR="00665C47" w:rsidRPr="00665C47" w:rsidRDefault="00665C47" w:rsidP="00C47989">
      <w:pPr>
        <w:pStyle w:val="Heading3"/>
      </w:pPr>
      <w:bookmarkStart w:id="65" w:name="_Toc198246837"/>
      <w:r w:rsidRPr="00665C47">
        <w:t>Class Performance Hierarchy:</w:t>
      </w:r>
      <w:bookmarkEnd w:id="65"/>
    </w:p>
    <w:p w:rsidR="00665C47" w:rsidRPr="00665C47" w:rsidRDefault="00665C47" w:rsidP="00B31E7E">
      <w:pPr>
        <w:numPr>
          <w:ilvl w:val="1"/>
          <w:numId w:val="47"/>
        </w:numPr>
      </w:pPr>
      <w:r w:rsidRPr="00665C47">
        <w:t>Strong detection: NO_tumor and meningioma (F1 &gt; 0.90)</w:t>
      </w:r>
    </w:p>
    <w:p w:rsidR="00665C47" w:rsidRPr="00665C47" w:rsidRDefault="00665C47" w:rsidP="00B31E7E">
      <w:pPr>
        <w:numPr>
          <w:ilvl w:val="1"/>
          <w:numId w:val="47"/>
        </w:numPr>
      </w:pPr>
      <w:r w:rsidRPr="00665C47">
        <w:t>Moderate detection: pituitary (F1 ≈ 0.75)</w:t>
      </w:r>
    </w:p>
    <w:p w:rsidR="00665C47" w:rsidRPr="00665C47" w:rsidRDefault="00665C47" w:rsidP="00B31E7E">
      <w:pPr>
        <w:numPr>
          <w:ilvl w:val="1"/>
          <w:numId w:val="47"/>
        </w:numPr>
      </w:pPr>
      <w:r w:rsidRPr="00665C47">
        <w:t>Weaker detection: glioma (F1 ≈ 0.70)</w:t>
      </w:r>
    </w:p>
    <w:p w:rsidR="00665C47" w:rsidRPr="00665C47" w:rsidRDefault="00665C47" w:rsidP="00B31E7E">
      <w:pPr>
        <w:numPr>
          <w:ilvl w:val="1"/>
          <w:numId w:val="47"/>
        </w:numPr>
      </w:pPr>
      <w:r w:rsidRPr="00665C47">
        <w:t>Poor detection: space-occupying lesion (insufficient data to assess)</w:t>
      </w:r>
    </w:p>
    <w:p w:rsidR="00665C47" w:rsidRPr="00665C47" w:rsidRDefault="00665C47" w:rsidP="00C47989">
      <w:pPr>
        <w:pStyle w:val="Heading3"/>
      </w:pPr>
      <w:bookmarkStart w:id="66" w:name="_Toc198246838"/>
      <w:r w:rsidRPr="00665C47">
        <w:t>Confidence Threshold Sensitivity:</w:t>
      </w:r>
      <w:bookmarkEnd w:id="66"/>
    </w:p>
    <w:p w:rsidR="00665C47" w:rsidRPr="00665C47" w:rsidRDefault="00665C47" w:rsidP="00B31E7E">
      <w:pPr>
        <w:numPr>
          <w:ilvl w:val="1"/>
          <w:numId w:val="48"/>
        </w:numPr>
      </w:pPr>
      <w:r w:rsidRPr="00665C47">
        <w:t>All classes maintain relatively stable F1 scores in the 0.1-0.8 confidence range</w:t>
      </w:r>
    </w:p>
    <w:p w:rsidR="00665C47" w:rsidRPr="00665C47" w:rsidRDefault="00665C47" w:rsidP="00B31E7E">
      <w:pPr>
        <w:numPr>
          <w:ilvl w:val="1"/>
          <w:numId w:val="48"/>
        </w:numPr>
      </w:pPr>
      <w:r w:rsidRPr="00665C47">
        <w:t>All classes show sharp performance drops when confidence exceeds 0.85</w:t>
      </w:r>
    </w:p>
    <w:p w:rsidR="00665C47" w:rsidRPr="00665C47" w:rsidRDefault="00665C47" w:rsidP="00B31E7E">
      <w:pPr>
        <w:numPr>
          <w:ilvl w:val="1"/>
          <w:numId w:val="48"/>
        </w:numPr>
      </w:pPr>
      <w:r w:rsidRPr="00665C47">
        <w:t>The overall model curve (bold blue) suggests an optimal confidence threshold of 0.370</w:t>
      </w:r>
    </w:p>
    <w:p w:rsidR="00665C47" w:rsidRPr="00665C47" w:rsidRDefault="00665C47" w:rsidP="00C47989">
      <w:pPr>
        <w:pStyle w:val="Heading3"/>
      </w:pPr>
      <w:bookmarkStart w:id="67" w:name="_Toc198246839"/>
      <w:r w:rsidRPr="00665C47">
        <w:t>Class Imbalance Effects:</w:t>
      </w:r>
      <w:bookmarkEnd w:id="67"/>
    </w:p>
    <w:p w:rsidR="00665C47" w:rsidRPr="00665C47" w:rsidRDefault="00665C47" w:rsidP="00B31E7E">
      <w:pPr>
        <w:numPr>
          <w:ilvl w:val="1"/>
          <w:numId w:val="49"/>
        </w:numPr>
      </w:pPr>
      <w:r w:rsidRPr="00665C47">
        <w:t>The significant variation in F1 scores between classes indicates potential class imbalance</w:t>
      </w:r>
    </w:p>
    <w:p w:rsidR="00665C47" w:rsidRPr="00665C47" w:rsidRDefault="00665C47" w:rsidP="00B31E7E">
      <w:pPr>
        <w:numPr>
          <w:ilvl w:val="1"/>
          <w:numId w:val="49"/>
        </w:numPr>
      </w:pPr>
      <w:r w:rsidRPr="00665C47">
        <w:t>Better-performing classes likely have more training samples</w:t>
      </w:r>
    </w:p>
    <w:p w:rsidR="00665C47" w:rsidRPr="00665C47" w:rsidRDefault="00665C47" w:rsidP="00B31E7E">
      <w:pPr>
        <w:numPr>
          <w:ilvl w:val="1"/>
          <w:numId w:val="49"/>
        </w:numPr>
      </w:pPr>
      <w:r w:rsidRPr="00665C47">
        <w:t>Space-occupying lesion class appears severely underrepresented</w:t>
      </w:r>
    </w:p>
    <w:p w:rsidR="00665C47" w:rsidRPr="00665C47" w:rsidRDefault="00665C47" w:rsidP="00924461">
      <w:pPr>
        <w:pStyle w:val="Heading2"/>
      </w:pPr>
      <w:bookmarkStart w:id="68" w:name="_Toc198246840"/>
      <w:r w:rsidRPr="00665C47">
        <w:t>Recommendations</w:t>
      </w:r>
      <w:bookmarkEnd w:id="68"/>
    </w:p>
    <w:p w:rsidR="00665C47" w:rsidRPr="00665C47" w:rsidRDefault="00665C47" w:rsidP="00C47989">
      <w:pPr>
        <w:pStyle w:val="Heading3"/>
      </w:pPr>
      <w:bookmarkStart w:id="69" w:name="_Toc198246841"/>
      <w:r w:rsidRPr="00665C47">
        <w:t>Class-Specific Confidence Thresholds:</w:t>
      </w:r>
      <w:bookmarkEnd w:id="69"/>
    </w:p>
    <w:p w:rsidR="00665C47" w:rsidRPr="00665C47" w:rsidRDefault="00665C47" w:rsidP="00B31E7E">
      <w:pPr>
        <w:numPr>
          <w:ilvl w:val="1"/>
          <w:numId w:val="42"/>
        </w:numPr>
      </w:pPr>
      <w:r w:rsidRPr="00665C47">
        <w:t>Consider using different confidence thresholds for each class:</w:t>
      </w:r>
    </w:p>
    <w:p w:rsidR="00665C47" w:rsidRPr="00665C47" w:rsidRDefault="00665C47" w:rsidP="00B31E7E">
      <w:pPr>
        <w:numPr>
          <w:ilvl w:val="2"/>
          <w:numId w:val="42"/>
        </w:numPr>
      </w:pPr>
      <w:r w:rsidRPr="00665C47">
        <w:t>NO_tumor and meningioma: 0.5-0.7 (higher precision without sacrificing recall)</w:t>
      </w:r>
    </w:p>
    <w:p w:rsidR="00665C47" w:rsidRPr="00665C47" w:rsidRDefault="00665C47" w:rsidP="00B31E7E">
      <w:pPr>
        <w:numPr>
          <w:ilvl w:val="2"/>
          <w:numId w:val="42"/>
        </w:numPr>
      </w:pPr>
      <w:r w:rsidRPr="00665C47">
        <w:lastRenderedPageBreak/>
        <w:t>Pituitary and glioma: 0.3-0.4 (balance precision and recall)</w:t>
      </w:r>
    </w:p>
    <w:p w:rsidR="00665C47" w:rsidRPr="00665C47" w:rsidRDefault="00665C47" w:rsidP="00C47989">
      <w:pPr>
        <w:pStyle w:val="Heading3"/>
      </w:pPr>
      <w:bookmarkStart w:id="70" w:name="_Toc198246842"/>
      <w:r w:rsidRPr="00665C47">
        <w:t>Address Class Imbalance:</w:t>
      </w:r>
      <w:bookmarkEnd w:id="70"/>
    </w:p>
    <w:p w:rsidR="00665C47" w:rsidRPr="00665C47" w:rsidRDefault="00665C47" w:rsidP="00B31E7E">
      <w:pPr>
        <w:numPr>
          <w:ilvl w:val="1"/>
          <w:numId w:val="50"/>
        </w:numPr>
      </w:pPr>
      <w:r w:rsidRPr="00665C47">
        <w:t>Employ data augmentation techniques for underrepresented classes</w:t>
      </w:r>
    </w:p>
    <w:p w:rsidR="00665C47" w:rsidRPr="00665C47" w:rsidRDefault="00665C47" w:rsidP="00B31E7E">
      <w:pPr>
        <w:numPr>
          <w:ilvl w:val="1"/>
          <w:numId w:val="50"/>
        </w:numPr>
      </w:pPr>
      <w:r w:rsidRPr="00665C47">
        <w:t>Implement weighted loss functions to prioritize learning from minority classes</w:t>
      </w:r>
    </w:p>
    <w:p w:rsidR="00665C47" w:rsidRPr="00665C47" w:rsidRDefault="00665C47" w:rsidP="00B31E7E">
      <w:pPr>
        <w:numPr>
          <w:ilvl w:val="1"/>
          <w:numId w:val="50"/>
        </w:numPr>
      </w:pPr>
      <w:r w:rsidRPr="00665C47">
        <w:t>Consider advanced sampling techniques during training</w:t>
      </w:r>
    </w:p>
    <w:p w:rsidR="00665C47" w:rsidRPr="00665C47" w:rsidRDefault="00665C47" w:rsidP="00C47989">
      <w:pPr>
        <w:pStyle w:val="Heading3"/>
      </w:pPr>
      <w:bookmarkStart w:id="71" w:name="_Toc198246843"/>
      <w:r w:rsidRPr="00665C47">
        <w:t>Model Refinement:</w:t>
      </w:r>
      <w:bookmarkEnd w:id="71"/>
    </w:p>
    <w:p w:rsidR="00665C47" w:rsidRPr="00665C47" w:rsidRDefault="00665C47" w:rsidP="00B31E7E">
      <w:pPr>
        <w:numPr>
          <w:ilvl w:val="1"/>
          <w:numId w:val="51"/>
        </w:numPr>
      </w:pPr>
      <w:r w:rsidRPr="00665C47">
        <w:t>Fine-tune the model with focus on improving glioma and space-occupying lesion detection</w:t>
      </w:r>
    </w:p>
    <w:p w:rsidR="00665C47" w:rsidRPr="00665C47" w:rsidRDefault="00665C47" w:rsidP="00B31E7E">
      <w:pPr>
        <w:numPr>
          <w:ilvl w:val="1"/>
          <w:numId w:val="51"/>
        </w:numPr>
      </w:pPr>
      <w:r w:rsidRPr="00665C47">
        <w:t>Experiment with different model architectures or ensemble approaches</w:t>
      </w:r>
    </w:p>
    <w:p w:rsidR="00665C47" w:rsidRPr="00665C47" w:rsidRDefault="00665C47" w:rsidP="00B31E7E">
      <w:pPr>
        <w:numPr>
          <w:ilvl w:val="1"/>
          <w:numId w:val="51"/>
        </w:numPr>
      </w:pPr>
      <w:r w:rsidRPr="00665C47">
        <w:t>Consider specialized data preprocessing for difficult classes</w:t>
      </w:r>
    </w:p>
    <w:p w:rsidR="00665C47" w:rsidRPr="00665C47" w:rsidRDefault="00665C47" w:rsidP="00C47989">
      <w:pPr>
        <w:pStyle w:val="Heading3"/>
      </w:pPr>
      <w:bookmarkStart w:id="72" w:name="_Toc198246844"/>
      <w:r w:rsidRPr="00665C47">
        <w:t>Validation Strategy:</w:t>
      </w:r>
      <w:bookmarkEnd w:id="72"/>
    </w:p>
    <w:p w:rsidR="00665C47" w:rsidRPr="00665C47" w:rsidRDefault="00665C47" w:rsidP="00B31E7E">
      <w:pPr>
        <w:numPr>
          <w:ilvl w:val="1"/>
          <w:numId w:val="52"/>
        </w:numPr>
      </w:pPr>
      <w:r w:rsidRPr="00665C47">
        <w:t>Implement stratified cross-validation to better assess performance across all classes</w:t>
      </w:r>
    </w:p>
    <w:p w:rsidR="00665C47" w:rsidRPr="00665C47" w:rsidRDefault="00665C47" w:rsidP="00B31E7E">
      <w:pPr>
        <w:numPr>
          <w:ilvl w:val="1"/>
          <w:numId w:val="52"/>
        </w:numPr>
      </w:pPr>
      <w:r w:rsidRPr="00665C47">
        <w:t>Evaluate model with additional metrics beyond F1 score (e.g., AUC-ROC, specificity)</w:t>
      </w:r>
    </w:p>
    <w:p w:rsidR="00851F83" w:rsidRPr="003E07E9" w:rsidRDefault="00665C47" w:rsidP="003E07E9">
      <w:r w:rsidRPr="00665C47">
        <w:t>The model shows promising results for common tumor types but requires significant improvement for less common classes. Addressing class imbalance and optimizing class-specific confidence thresholds could substantially improve overall performance.</w:t>
      </w:r>
    </w:p>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73" w:name="_Toc198246845"/>
      <w:r w:rsidRPr="00851F83">
        <w:rPr>
          <w:rFonts w:asciiTheme="majorHAnsi" w:eastAsiaTheme="majorEastAsia" w:hAnsiTheme="majorHAnsi" w:cstheme="majorBidi"/>
          <w:b/>
          <w:bCs/>
          <w:color w:val="365F91" w:themeColor="accent1" w:themeShade="BF"/>
          <w:sz w:val="36"/>
          <w:szCs w:val="28"/>
        </w:rPr>
        <w:t>Model Performance Analysis Based on PR-Curve</w:t>
      </w:r>
      <w:bookmarkEnd w:id="73"/>
    </w:p>
    <w:p w:rsidR="0008263A" w:rsidRPr="0008263A" w:rsidRDefault="0008263A" w:rsidP="0008263A">
      <w:r w:rsidRPr="0008263A">
        <w:t>Based on the provided precision-recall (PR) curve, I can offer a comprehensive analysis of the YOLOv11n model's performance across the five brain tumor classes.</w:t>
      </w:r>
    </w:p>
    <w:p w:rsidR="00851F83" w:rsidRDefault="001E2338" w:rsidP="00851F83">
      <w:r>
        <w:rPr>
          <w:noProof/>
        </w:rPr>
        <w:lastRenderedPageBreak/>
        <w:drawing>
          <wp:inline distT="0" distB="0" distL="0" distR="0" wp14:anchorId="4E36135E" wp14:editId="0B91D831">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_curv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08263A" w:rsidRPr="0008263A" w:rsidRDefault="0008263A" w:rsidP="00924461">
      <w:pPr>
        <w:pStyle w:val="Heading2"/>
      </w:pPr>
      <w:bookmarkStart w:id="74" w:name="_Toc198246846"/>
      <w:r w:rsidRPr="0008263A">
        <w:t>Overall Model Performance</w:t>
      </w:r>
      <w:bookmarkEnd w:id="74"/>
    </w:p>
    <w:p w:rsidR="0008263A" w:rsidRPr="009B27CC" w:rsidRDefault="0008263A" w:rsidP="0008263A">
      <w:pPr>
        <w:rPr>
          <w:b/>
        </w:rPr>
      </w:pPr>
      <w:r w:rsidRPr="0008263A">
        <w:t xml:space="preserve">The overall model performance measured by mean Average Precision (mAP@0.5) is 0.677, which indicates moderate detection capability across all classes. </w:t>
      </w:r>
      <w:r w:rsidRPr="009B27CC">
        <w:rPr>
          <w:b/>
        </w:rPr>
        <w:t>The all-classes PR curve (bold blue line) shows a generally declining trend as recall increases, with precision starting around 0.80 at low recall and gradually decreasing.</w:t>
      </w:r>
    </w:p>
    <w:p w:rsidR="0008263A" w:rsidRPr="0008263A" w:rsidRDefault="0008263A" w:rsidP="00924461">
      <w:pPr>
        <w:pStyle w:val="Heading2"/>
      </w:pPr>
      <w:bookmarkStart w:id="75" w:name="_Toc198246847"/>
      <w:r w:rsidRPr="0008263A">
        <w:t>Class-Specific Performance Analysis</w:t>
      </w:r>
      <w:bookmarkEnd w:id="75"/>
    </w:p>
    <w:p w:rsidR="0008263A" w:rsidRPr="0008263A" w:rsidRDefault="0008263A" w:rsidP="00C47989">
      <w:pPr>
        <w:pStyle w:val="Heading3"/>
      </w:pPr>
      <w:bookmarkStart w:id="76" w:name="_Toc198246848"/>
      <w:r w:rsidRPr="0008263A">
        <w:t>NO_tumor (0.954 AP):</w:t>
      </w:r>
      <w:bookmarkEnd w:id="76"/>
    </w:p>
    <w:p w:rsidR="0008263A" w:rsidRPr="0008263A" w:rsidRDefault="0008263A" w:rsidP="00B31E7E">
      <w:pPr>
        <w:numPr>
          <w:ilvl w:val="1"/>
          <w:numId w:val="53"/>
        </w:numPr>
      </w:pPr>
      <w:r w:rsidRPr="0008263A">
        <w:t>Exceptional performance with near-perfect precision (~1.0) maintained across a wide recall range (0-0.9)</w:t>
      </w:r>
    </w:p>
    <w:p w:rsidR="0008263A" w:rsidRPr="0008263A" w:rsidRDefault="0008263A" w:rsidP="00B31E7E">
      <w:pPr>
        <w:numPr>
          <w:ilvl w:val="1"/>
          <w:numId w:val="53"/>
        </w:numPr>
      </w:pPr>
      <w:r w:rsidRPr="0008263A">
        <w:t>The curve only shows significant precision drop when recall exceeds 0.9</w:t>
      </w:r>
    </w:p>
    <w:p w:rsidR="0008263A" w:rsidRPr="0008263A" w:rsidRDefault="0008263A" w:rsidP="00B31E7E">
      <w:pPr>
        <w:numPr>
          <w:ilvl w:val="1"/>
          <w:numId w:val="53"/>
        </w:numPr>
      </w:pPr>
      <w:r w:rsidRPr="0008263A">
        <w:t>This indicates the model rarely mistakes other classes or background for NO_tumor</w:t>
      </w:r>
    </w:p>
    <w:p w:rsidR="0008263A" w:rsidRPr="0008263A" w:rsidRDefault="0008263A" w:rsidP="00B31E7E">
      <w:pPr>
        <w:numPr>
          <w:ilvl w:val="1"/>
          <w:numId w:val="53"/>
        </w:numPr>
      </w:pPr>
      <w:r w:rsidRPr="0008263A">
        <w:t>High AP value confirms reliable detection across virtually all confidence thresholds</w:t>
      </w:r>
    </w:p>
    <w:p w:rsidR="0008263A" w:rsidRPr="0008263A" w:rsidRDefault="0008263A" w:rsidP="00C47989">
      <w:pPr>
        <w:pStyle w:val="Heading3"/>
      </w:pPr>
      <w:bookmarkStart w:id="77" w:name="_Toc198246849"/>
      <w:r w:rsidRPr="0008263A">
        <w:lastRenderedPageBreak/>
        <w:t>Meningioma (0.952 AP):</w:t>
      </w:r>
      <w:bookmarkEnd w:id="77"/>
    </w:p>
    <w:p w:rsidR="0008263A" w:rsidRPr="0008263A" w:rsidRDefault="0008263A" w:rsidP="00B31E7E">
      <w:pPr>
        <w:numPr>
          <w:ilvl w:val="1"/>
          <w:numId w:val="54"/>
        </w:numPr>
      </w:pPr>
      <w:r w:rsidRPr="0008263A">
        <w:t>Nearly identical performance to NO_tumor class</w:t>
      </w:r>
    </w:p>
    <w:p w:rsidR="0008263A" w:rsidRPr="0008263A" w:rsidRDefault="0008263A" w:rsidP="00B31E7E">
      <w:pPr>
        <w:numPr>
          <w:ilvl w:val="1"/>
          <w:numId w:val="54"/>
        </w:numPr>
      </w:pPr>
      <w:r w:rsidRPr="0008263A">
        <w:t>Maintains precision close to 1.0 for recall values up to approximately 0.9</w:t>
      </w:r>
    </w:p>
    <w:p w:rsidR="0008263A" w:rsidRPr="0008263A" w:rsidRDefault="0008263A" w:rsidP="00B31E7E">
      <w:pPr>
        <w:numPr>
          <w:ilvl w:val="1"/>
          <w:numId w:val="54"/>
        </w:numPr>
      </w:pPr>
      <w:r w:rsidRPr="0008263A">
        <w:t>Sharp drop in precision only at very high recall values</w:t>
      </w:r>
    </w:p>
    <w:p w:rsidR="0008263A" w:rsidRPr="0008263A" w:rsidRDefault="0008263A" w:rsidP="00B31E7E">
      <w:pPr>
        <w:numPr>
          <w:ilvl w:val="1"/>
          <w:numId w:val="54"/>
        </w:numPr>
      </w:pPr>
      <w:r w:rsidRPr="0008263A">
        <w:t>Suggests robust and reliable detection capabilities for this class</w:t>
      </w:r>
    </w:p>
    <w:p w:rsidR="0008263A" w:rsidRPr="0008263A" w:rsidRDefault="0008263A" w:rsidP="00C47989">
      <w:pPr>
        <w:pStyle w:val="Heading3"/>
      </w:pPr>
      <w:bookmarkStart w:id="78" w:name="_Toc198246850"/>
      <w:r w:rsidRPr="0008263A">
        <w:t>Pituitary (0.764 AP):</w:t>
      </w:r>
      <w:bookmarkEnd w:id="78"/>
    </w:p>
    <w:p w:rsidR="0008263A" w:rsidRPr="0008263A" w:rsidRDefault="0008263A" w:rsidP="00B31E7E">
      <w:pPr>
        <w:numPr>
          <w:ilvl w:val="1"/>
          <w:numId w:val="55"/>
        </w:numPr>
      </w:pPr>
      <w:r w:rsidRPr="0008263A">
        <w:t>Good but noticeably lower performance than the top two classes</w:t>
      </w:r>
    </w:p>
    <w:p w:rsidR="0008263A" w:rsidRPr="0008263A" w:rsidRDefault="0008263A" w:rsidP="00B31E7E">
      <w:pPr>
        <w:numPr>
          <w:ilvl w:val="1"/>
          <w:numId w:val="55"/>
        </w:numPr>
      </w:pPr>
      <w:r w:rsidRPr="0008263A">
        <w:t>Starts with high precision (~0.9) at low recall</w:t>
      </w:r>
    </w:p>
    <w:p w:rsidR="0008263A" w:rsidRPr="0008263A" w:rsidRDefault="0008263A" w:rsidP="00B31E7E">
      <w:pPr>
        <w:numPr>
          <w:ilvl w:val="1"/>
          <w:numId w:val="55"/>
        </w:numPr>
      </w:pPr>
      <w:r w:rsidRPr="0008263A">
        <w:t>Shows steady decline in precision as recall increases beyond 0.6</w:t>
      </w:r>
    </w:p>
    <w:p w:rsidR="0008263A" w:rsidRPr="0008263A" w:rsidRDefault="0008263A" w:rsidP="00B31E7E">
      <w:pPr>
        <w:numPr>
          <w:ilvl w:val="1"/>
          <w:numId w:val="55"/>
        </w:numPr>
      </w:pPr>
      <w:r w:rsidRPr="0008263A">
        <w:t>More pronounced performance degradation at high recall values</w:t>
      </w:r>
    </w:p>
    <w:p w:rsidR="0008263A" w:rsidRPr="0008263A" w:rsidRDefault="0008263A" w:rsidP="00B31E7E">
      <w:pPr>
        <w:numPr>
          <w:ilvl w:val="1"/>
          <w:numId w:val="55"/>
        </w:numPr>
      </w:pPr>
      <w:r w:rsidRPr="0008263A">
        <w:t>The curve shape indicates more false positives at lower confidence thresholds</w:t>
      </w:r>
    </w:p>
    <w:p w:rsidR="0008263A" w:rsidRPr="0008263A" w:rsidRDefault="0008263A" w:rsidP="00C47989">
      <w:pPr>
        <w:pStyle w:val="Heading3"/>
      </w:pPr>
      <w:bookmarkStart w:id="79" w:name="_Toc198246851"/>
      <w:r w:rsidRPr="0008263A">
        <w:t>Glioma (0.713 AP):</w:t>
      </w:r>
      <w:bookmarkEnd w:id="79"/>
    </w:p>
    <w:p w:rsidR="0008263A" w:rsidRPr="0008263A" w:rsidRDefault="0008263A" w:rsidP="00B31E7E">
      <w:pPr>
        <w:numPr>
          <w:ilvl w:val="1"/>
          <w:numId w:val="56"/>
        </w:numPr>
      </w:pPr>
      <w:r w:rsidRPr="0008263A">
        <w:t>Moderate performance with a distinctive step-like pattern in the PR curve</w:t>
      </w:r>
    </w:p>
    <w:p w:rsidR="0008263A" w:rsidRPr="0008263A" w:rsidRDefault="0008263A" w:rsidP="00B31E7E">
      <w:pPr>
        <w:numPr>
          <w:ilvl w:val="1"/>
          <w:numId w:val="56"/>
        </w:numPr>
      </w:pPr>
      <w:r w:rsidRPr="0008263A">
        <w:t>Maintains good precision (~0.95) initially but drops to ~0.9 at very low recall</w:t>
      </w:r>
    </w:p>
    <w:p w:rsidR="0008263A" w:rsidRPr="0008263A" w:rsidRDefault="0008263A" w:rsidP="00B31E7E">
      <w:pPr>
        <w:numPr>
          <w:ilvl w:val="1"/>
          <w:numId w:val="56"/>
        </w:numPr>
      </w:pPr>
      <w:r w:rsidRPr="0008263A">
        <w:t>Shows significant decline in precision when recall exceeds 0.7</w:t>
      </w:r>
    </w:p>
    <w:p w:rsidR="0008263A" w:rsidRPr="0008263A" w:rsidRDefault="0008263A" w:rsidP="00B31E7E">
      <w:pPr>
        <w:numPr>
          <w:ilvl w:val="1"/>
          <w:numId w:val="56"/>
        </w:numPr>
      </w:pPr>
      <w:r w:rsidRPr="0008263A">
        <w:t>Steep drops suggest discrete confidence thresholds where performance changes dramatically</w:t>
      </w:r>
    </w:p>
    <w:p w:rsidR="0008263A" w:rsidRPr="0008263A" w:rsidRDefault="0008263A" w:rsidP="00B31E7E">
      <w:pPr>
        <w:numPr>
          <w:ilvl w:val="1"/>
          <w:numId w:val="56"/>
        </w:numPr>
      </w:pPr>
      <w:r w:rsidRPr="0008263A">
        <w:t>Indicates challenges in maintaining precision while achieving high recall</w:t>
      </w:r>
    </w:p>
    <w:p w:rsidR="0008263A" w:rsidRPr="0008263A" w:rsidRDefault="0008263A" w:rsidP="00C47989">
      <w:pPr>
        <w:pStyle w:val="Heading3"/>
      </w:pPr>
      <w:bookmarkStart w:id="80" w:name="_Toc198246852"/>
      <w:r w:rsidRPr="0008263A">
        <w:t>Space-occupying lesion (0.000 AP):</w:t>
      </w:r>
      <w:bookmarkEnd w:id="80"/>
    </w:p>
    <w:p w:rsidR="0008263A" w:rsidRPr="0008263A" w:rsidRDefault="0008263A" w:rsidP="00B31E7E">
      <w:pPr>
        <w:numPr>
          <w:ilvl w:val="1"/>
          <w:numId w:val="57"/>
        </w:numPr>
      </w:pPr>
      <w:r w:rsidRPr="0008263A">
        <w:t>Complete failure in detection with 0.000 AP</w:t>
      </w:r>
    </w:p>
    <w:p w:rsidR="0008263A" w:rsidRPr="0008263A" w:rsidRDefault="0008263A" w:rsidP="00B31E7E">
      <w:pPr>
        <w:numPr>
          <w:ilvl w:val="1"/>
          <w:numId w:val="57"/>
        </w:numPr>
      </w:pPr>
      <w:r w:rsidRPr="0008263A">
        <w:t>No visible curve in the PR plot</w:t>
      </w:r>
    </w:p>
    <w:p w:rsidR="0008263A" w:rsidRPr="0008263A" w:rsidRDefault="0008263A" w:rsidP="00B31E7E">
      <w:pPr>
        <w:numPr>
          <w:ilvl w:val="1"/>
          <w:numId w:val="57"/>
        </w:numPr>
      </w:pPr>
      <w:r w:rsidRPr="0008263A">
        <w:t>Suggests the model cannot detect this class at all</w:t>
      </w:r>
    </w:p>
    <w:p w:rsidR="0008263A" w:rsidRPr="0008263A" w:rsidRDefault="0008263A" w:rsidP="00B31E7E">
      <w:pPr>
        <w:numPr>
          <w:ilvl w:val="1"/>
          <w:numId w:val="57"/>
        </w:numPr>
      </w:pPr>
      <w:r w:rsidRPr="0008263A">
        <w:lastRenderedPageBreak/>
        <w:t>Likely due to extreme class imbalance or insufficient training examples</w:t>
      </w:r>
    </w:p>
    <w:p w:rsidR="0008263A" w:rsidRPr="0008263A" w:rsidRDefault="0008263A" w:rsidP="00C47989">
      <w:pPr>
        <w:pStyle w:val="Heading3"/>
      </w:pPr>
      <w:bookmarkStart w:id="81" w:name="_Toc198246853"/>
      <w:r w:rsidRPr="0008263A">
        <w:t>Comparative Analysis</w:t>
      </w:r>
      <w:bookmarkEnd w:id="81"/>
    </w:p>
    <w:p w:rsidR="0008263A" w:rsidRPr="0008263A" w:rsidRDefault="0008263A" w:rsidP="0008263A">
      <w:r w:rsidRPr="0008263A">
        <w:t>The classes form three distinct performance tiers:</w:t>
      </w:r>
    </w:p>
    <w:p w:rsidR="0008263A" w:rsidRPr="0008263A" w:rsidRDefault="0008263A" w:rsidP="00B31E7E">
      <w:pPr>
        <w:numPr>
          <w:ilvl w:val="0"/>
          <w:numId w:val="58"/>
        </w:numPr>
      </w:pPr>
      <w:r w:rsidRPr="0008263A">
        <w:rPr>
          <w:b/>
          <w:bCs/>
        </w:rPr>
        <w:t>High-performance tier</w:t>
      </w:r>
      <w:r w:rsidRPr="0008263A">
        <w:t xml:space="preserve"> (AP &gt; 0.95): NO_tumor and meningioma</w:t>
      </w:r>
    </w:p>
    <w:p w:rsidR="0008263A" w:rsidRPr="0008263A" w:rsidRDefault="0008263A" w:rsidP="00B31E7E">
      <w:pPr>
        <w:numPr>
          <w:ilvl w:val="0"/>
          <w:numId w:val="58"/>
        </w:numPr>
      </w:pPr>
      <w:r w:rsidRPr="0008263A">
        <w:rPr>
          <w:b/>
          <w:bCs/>
        </w:rPr>
        <w:t>Medium-performance tier</w:t>
      </w:r>
      <w:r w:rsidRPr="0008263A">
        <w:t xml:space="preserve"> (AP 0.7-0.8): Pituitary and glioma</w:t>
      </w:r>
    </w:p>
    <w:p w:rsidR="0008263A" w:rsidRPr="0008263A" w:rsidRDefault="0008263A" w:rsidP="00B31E7E">
      <w:pPr>
        <w:numPr>
          <w:ilvl w:val="0"/>
          <w:numId w:val="58"/>
        </w:numPr>
      </w:pPr>
      <w:r w:rsidRPr="0008263A">
        <w:rPr>
          <w:b/>
          <w:bCs/>
        </w:rPr>
        <w:t>Failed detection tier</w:t>
      </w:r>
      <w:r w:rsidRPr="0008263A">
        <w:t xml:space="preserve"> (AP = 0): Space-occupying lesion</w:t>
      </w:r>
    </w:p>
    <w:p w:rsidR="0008263A" w:rsidRPr="0008263A" w:rsidRDefault="0008263A" w:rsidP="0008263A">
      <w:r w:rsidRPr="0008263A">
        <w:t>This stratification suggests the model's effectiveness is highly dependent on class representation in the training data.</w:t>
      </w:r>
    </w:p>
    <w:p w:rsidR="0008263A" w:rsidRPr="0008263A" w:rsidRDefault="0008263A" w:rsidP="00924461">
      <w:pPr>
        <w:pStyle w:val="Heading2"/>
      </w:pPr>
      <w:bookmarkStart w:id="82" w:name="_Toc198246854"/>
      <w:r w:rsidRPr="0008263A">
        <w:t>Key Observations</w:t>
      </w:r>
      <w:bookmarkEnd w:id="82"/>
    </w:p>
    <w:p w:rsidR="0008263A" w:rsidRPr="0008263A" w:rsidRDefault="0008263A" w:rsidP="00B31E7E">
      <w:pPr>
        <w:numPr>
          <w:ilvl w:val="0"/>
          <w:numId w:val="59"/>
        </w:numPr>
      </w:pPr>
      <w:r w:rsidRPr="0008263A">
        <w:rPr>
          <w:b/>
          <w:bCs/>
        </w:rPr>
        <w:t>Class Imbalance Impact</w:t>
      </w:r>
      <w:r w:rsidRPr="0008263A">
        <w:t>: The dramatic performance gap between classes strongly suggests significant class imbalance in the training dataset, with space-occupying lesion likely being severely underrepresented.</w:t>
      </w:r>
    </w:p>
    <w:p w:rsidR="0008263A" w:rsidRPr="0008263A" w:rsidRDefault="0008263A" w:rsidP="00B31E7E">
      <w:pPr>
        <w:numPr>
          <w:ilvl w:val="0"/>
          <w:numId w:val="59"/>
        </w:numPr>
      </w:pPr>
      <w:r w:rsidRPr="0008263A">
        <w:rPr>
          <w:b/>
          <w:bCs/>
        </w:rPr>
        <w:t>Precision-Recall Tradeoff</w:t>
      </w:r>
      <w:r w:rsidRPr="0008263A">
        <w:t>: For all classes except space-occupying lesion, the model can maintain high precision (&gt;0.9) up to certain recall thresholds, after which performance degrades rapidly.</w:t>
      </w:r>
    </w:p>
    <w:p w:rsidR="0008263A" w:rsidRPr="0008263A" w:rsidRDefault="0008263A" w:rsidP="00B31E7E">
      <w:pPr>
        <w:numPr>
          <w:ilvl w:val="0"/>
          <w:numId w:val="59"/>
        </w:numPr>
      </w:pPr>
      <w:r w:rsidRPr="0008263A">
        <w:rPr>
          <w:b/>
          <w:bCs/>
        </w:rPr>
        <w:t>Detection Confidence</w:t>
      </w:r>
      <w:r w:rsidRPr="0008263A">
        <w:t>: The step-like pattern in the glioma curve indicates that confidence scores are not smoothly distributed, suggesting potential issues with the model's uncertainty estimation for this class.</w:t>
      </w:r>
    </w:p>
    <w:p w:rsidR="0008263A" w:rsidRPr="0008263A" w:rsidRDefault="0008263A" w:rsidP="00B31E7E">
      <w:pPr>
        <w:numPr>
          <w:ilvl w:val="0"/>
          <w:numId w:val="59"/>
        </w:numPr>
      </w:pPr>
      <w:r w:rsidRPr="0008263A">
        <w:rPr>
          <w:b/>
          <w:bCs/>
        </w:rPr>
        <w:t>Overall Detection Capability</w:t>
      </w:r>
      <w:r w:rsidRPr="0008263A">
        <w:t>: Despite variations, the model shows strong detection ability for 4 out of 5 classes, with only the space-occupying lesion class showing complete failure.</w:t>
      </w:r>
    </w:p>
    <w:p w:rsidR="0008263A" w:rsidRPr="0008263A" w:rsidRDefault="0008263A" w:rsidP="00924461">
      <w:pPr>
        <w:pStyle w:val="Heading2"/>
      </w:pPr>
      <w:bookmarkStart w:id="83" w:name="_Toc198246855"/>
      <w:r w:rsidRPr="0008263A">
        <w:t>Recommendations for Improvement</w:t>
      </w:r>
      <w:bookmarkEnd w:id="83"/>
    </w:p>
    <w:p w:rsidR="0008263A" w:rsidRPr="0008263A" w:rsidRDefault="0008263A" w:rsidP="00C47989">
      <w:pPr>
        <w:pStyle w:val="Heading3"/>
      </w:pPr>
      <w:bookmarkStart w:id="84" w:name="_Toc198246856"/>
      <w:r w:rsidRPr="0008263A">
        <w:t>Address Class Imbalance:</w:t>
      </w:r>
      <w:bookmarkEnd w:id="84"/>
    </w:p>
    <w:p w:rsidR="0008263A" w:rsidRPr="0008263A" w:rsidRDefault="0008263A" w:rsidP="00B31E7E">
      <w:pPr>
        <w:numPr>
          <w:ilvl w:val="1"/>
          <w:numId w:val="60"/>
        </w:numPr>
      </w:pPr>
      <w:r w:rsidRPr="0008263A">
        <w:t>Implement data augmentation specifically for underrepresented classes</w:t>
      </w:r>
    </w:p>
    <w:p w:rsidR="0008263A" w:rsidRPr="0008263A" w:rsidRDefault="0008263A" w:rsidP="00B31E7E">
      <w:pPr>
        <w:numPr>
          <w:ilvl w:val="1"/>
          <w:numId w:val="60"/>
        </w:numPr>
      </w:pPr>
      <w:r w:rsidRPr="0008263A">
        <w:t>Consider synthetic data generation for the space-occupying lesion class</w:t>
      </w:r>
    </w:p>
    <w:p w:rsidR="0008263A" w:rsidRPr="0008263A" w:rsidRDefault="0008263A" w:rsidP="00B31E7E">
      <w:pPr>
        <w:numPr>
          <w:ilvl w:val="1"/>
          <w:numId w:val="60"/>
        </w:numPr>
      </w:pPr>
      <w:r w:rsidRPr="0008263A">
        <w:t>Apply class weighting in the loss function</w:t>
      </w:r>
    </w:p>
    <w:p w:rsidR="0008263A" w:rsidRPr="0008263A" w:rsidRDefault="0008263A" w:rsidP="00C47989">
      <w:pPr>
        <w:pStyle w:val="Heading3"/>
      </w:pPr>
      <w:bookmarkStart w:id="85" w:name="_Toc198246857"/>
      <w:r w:rsidRPr="0008263A">
        <w:lastRenderedPageBreak/>
        <w:t>Model Architecture Adjustments:</w:t>
      </w:r>
      <w:bookmarkEnd w:id="85"/>
    </w:p>
    <w:p w:rsidR="0008263A" w:rsidRPr="0008263A" w:rsidRDefault="0008263A" w:rsidP="00B31E7E">
      <w:pPr>
        <w:numPr>
          <w:ilvl w:val="1"/>
          <w:numId w:val="61"/>
        </w:numPr>
      </w:pPr>
      <w:r w:rsidRPr="0008263A">
        <w:t>Experiment with feature pyramid networks to improve detection of smaller tumors</w:t>
      </w:r>
    </w:p>
    <w:p w:rsidR="0008263A" w:rsidRPr="0008263A" w:rsidRDefault="0008263A" w:rsidP="00B31E7E">
      <w:pPr>
        <w:numPr>
          <w:ilvl w:val="1"/>
          <w:numId w:val="61"/>
        </w:numPr>
      </w:pPr>
      <w:r w:rsidRPr="0008263A">
        <w:t>Consider using transfer learning from larger YOLO variants</w:t>
      </w:r>
    </w:p>
    <w:p w:rsidR="0008263A" w:rsidRPr="0008263A" w:rsidRDefault="0008263A" w:rsidP="00B31E7E">
      <w:pPr>
        <w:pStyle w:val="Heading4"/>
        <w:numPr>
          <w:ilvl w:val="0"/>
          <w:numId w:val="62"/>
        </w:numPr>
      </w:pPr>
      <w:r w:rsidRPr="0008263A">
        <w:t>Training Strategy:</w:t>
      </w:r>
    </w:p>
    <w:p w:rsidR="0008263A" w:rsidRPr="0008263A" w:rsidRDefault="0008263A" w:rsidP="00B31E7E">
      <w:pPr>
        <w:numPr>
          <w:ilvl w:val="1"/>
          <w:numId w:val="63"/>
        </w:numPr>
      </w:pPr>
      <w:r w:rsidRPr="0008263A">
        <w:t>Implement curriculum learning by gradually introducing difficult examples</w:t>
      </w:r>
    </w:p>
    <w:p w:rsidR="0008263A" w:rsidRPr="0008263A" w:rsidRDefault="0008263A" w:rsidP="00B31E7E">
      <w:pPr>
        <w:numPr>
          <w:ilvl w:val="1"/>
          <w:numId w:val="63"/>
        </w:numPr>
      </w:pPr>
      <w:r w:rsidRPr="0008263A">
        <w:t>Use focal loss to address class imbalance</w:t>
      </w:r>
    </w:p>
    <w:p w:rsidR="0008263A" w:rsidRPr="0008263A" w:rsidRDefault="0008263A" w:rsidP="00B31E7E">
      <w:pPr>
        <w:numPr>
          <w:ilvl w:val="1"/>
          <w:numId w:val="63"/>
        </w:numPr>
      </w:pPr>
      <w:r w:rsidRPr="0008263A">
        <w:t>Employ hard negative mining to improve discrimination between similar classes</w:t>
      </w:r>
    </w:p>
    <w:p w:rsidR="0008263A" w:rsidRPr="0008263A" w:rsidRDefault="0008263A" w:rsidP="00B31E7E">
      <w:pPr>
        <w:pStyle w:val="Heading4"/>
        <w:numPr>
          <w:ilvl w:val="0"/>
          <w:numId w:val="62"/>
        </w:numPr>
      </w:pPr>
      <w:r w:rsidRPr="0008263A">
        <w:t>Data Quality:</w:t>
      </w:r>
    </w:p>
    <w:p w:rsidR="0008263A" w:rsidRPr="0008263A" w:rsidRDefault="0008263A" w:rsidP="00B31E7E">
      <w:pPr>
        <w:numPr>
          <w:ilvl w:val="1"/>
          <w:numId w:val="64"/>
        </w:numPr>
      </w:pPr>
      <w:r w:rsidRPr="0008263A">
        <w:t>Review and potentially clean the training data for the space-occupying lesion class</w:t>
      </w:r>
    </w:p>
    <w:p w:rsidR="0008263A" w:rsidRPr="0008263A" w:rsidRDefault="0008263A" w:rsidP="00B31E7E">
      <w:pPr>
        <w:numPr>
          <w:ilvl w:val="1"/>
          <w:numId w:val="64"/>
        </w:numPr>
      </w:pPr>
      <w:r w:rsidRPr="0008263A">
        <w:t>Ensure proper annotation consistency across all classes</w:t>
      </w:r>
    </w:p>
    <w:p w:rsidR="0008263A" w:rsidRPr="0008263A" w:rsidRDefault="0008263A" w:rsidP="0008263A">
      <w:r w:rsidRPr="0008263A">
        <w:t>The model demonstrates excellent performance for common tumor types but requires significant improvement for the space-occupying lesion class. With targeted improvements addressing the class imbalance and refinement of detection thresholds, overall performance could be substantially enhanced.</w:t>
      </w:r>
    </w:p>
    <w:p w:rsidR="0008263A" w:rsidRPr="00851F83" w:rsidRDefault="0008263A" w:rsidP="00851F83"/>
    <w:p w:rsidR="00851F83" w:rsidRPr="00851F83" w:rsidRDefault="00851F83" w:rsidP="00851F83">
      <w:pPr>
        <w:keepNext/>
        <w:keepLines/>
        <w:spacing w:before="480" w:after="0"/>
        <w:outlineLvl w:val="0"/>
        <w:rPr>
          <w:rFonts w:asciiTheme="majorHAnsi" w:eastAsiaTheme="majorEastAsia" w:hAnsiTheme="majorHAnsi" w:cstheme="majorBidi"/>
          <w:b/>
          <w:bCs/>
          <w:color w:val="365F91" w:themeColor="accent1" w:themeShade="BF"/>
          <w:sz w:val="36"/>
          <w:szCs w:val="28"/>
        </w:rPr>
      </w:pPr>
      <w:bookmarkStart w:id="86" w:name="_Toc198246858"/>
      <w:r w:rsidRPr="00851F83">
        <w:rPr>
          <w:rFonts w:asciiTheme="majorHAnsi" w:eastAsiaTheme="majorEastAsia" w:hAnsiTheme="majorHAnsi" w:cstheme="majorBidi"/>
          <w:b/>
          <w:bCs/>
          <w:color w:val="365F91" w:themeColor="accent1" w:themeShade="BF"/>
          <w:sz w:val="36"/>
          <w:szCs w:val="28"/>
        </w:rPr>
        <w:t>Model Performance Overview</w:t>
      </w:r>
      <w:bookmarkEnd w:id="86"/>
    </w:p>
    <w:p w:rsidR="00851F83" w:rsidRPr="00851F83" w:rsidRDefault="00851F83" w:rsidP="00851F83">
      <w:r w:rsidRPr="00851F83">
        <w:t>The performance metrics and loss curves for the YOLOv11 model trained on a brain tumor detection dataset show varying trends, providing insights into the training and validation processes.</w:t>
      </w:r>
    </w:p>
    <w:p w:rsidR="00851F83" w:rsidRPr="00851F83" w:rsidRDefault="004E5364" w:rsidP="00851F83">
      <w:r>
        <w:rPr>
          <w:noProof/>
        </w:rPr>
        <w:lastRenderedPageBreak/>
        <w:drawing>
          <wp:inline distT="0" distB="0" distL="0" distR="0" wp14:anchorId="751F7783" wp14:editId="5338C0C5">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C47989" w:rsidRPr="00C47989" w:rsidRDefault="00C47989" w:rsidP="00924461">
      <w:pPr>
        <w:pStyle w:val="Heading2"/>
      </w:pPr>
      <w:bookmarkStart w:id="87" w:name="_Toc198246859"/>
      <w:r w:rsidRPr="00C47989">
        <w:rPr>
          <w:rStyle w:val="Heading2Char"/>
          <w:b/>
          <w:bCs/>
        </w:rPr>
        <w:t>Loss Curves Analysis</w:t>
      </w:r>
      <w:bookmarkEnd w:id="87"/>
    </w:p>
    <w:p w:rsidR="00C47989" w:rsidRDefault="00C47989" w:rsidP="00C47989">
      <w:pPr>
        <w:pStyle w:val="Heading3"/>
      </w:pPr>
      <w:bookmarkStart w:id="88" w:name="_Toc198246860"/>
      <w:r>
        <w:t>Training Losses</w:t>
      </w:r>
      <w:bookmarkEnd w:id="88"/>
    </w:p>
    <w:p w:rsidR="00C47989" w:rsidRDefault="00C47989" w:rsidP="00B31E7E">
      <w:pPr>
        <w:pStyle w:val="ListParagraph"/>
        <w:numPr>
          <w:ilvl w:val="1"/>
          <w:numId w:val="65"/>
        </w:numPr>
      </w:pPr>
      <w:r w:rsidRPr="00C47989">
        <w:rPr>
          <w:b/>
        </w:rPr>
        <w:t>Box Loss:</w:t>
      </w:r>
      <w:r>
        <w:t xml:space="preserve"> Steadily decreases from ~1.0 to below 0.4, indicating improved bounding box localization.</w:t>
      </w:r>
    </w:p>
    <w:p w:rsidR="00C47989" w:rsidRDefault="00C47989" w:rsidP="00B31E7E">
      <w:pPr>
        <w:pStyle w:val="ListParagraph"/>
        <w:numPr>
          <w:ilvl w:val="1"/>
          <w:numId w:val="65"/>
        </w:numPr>
      </w:pPr>
      <w:r w:rsidRPr="00C47989">
        <w:rPr>
          <w:b/>
        </w:rPr>
        <w:t>Classification Loss:</w:t>
      </w:r>
      <w:r>
        <w:t xml:space="preserve"> Drops sharply in early epochs and then decreases gradually, showing the model is learning to classify tumors effectively.</w:t>
      </w:r>
    </w:p>
    <w:p w:rsidR="00C47989" w:rsidRDefault="00C47989" w:rsidP="00B31E7E">
      <w:pPr>
        <w:pStyle w:val="ListParagraph"/>
        <w:numPr>
          <w:ilvl w:val="1"/>
          <w:numId w:val="65"/>
        </w:numPr>
      </w:pPr>
      <w:r w:rsidRPr="00C47989">
        <w:rPr>
          <w:b/>
        </w:rPr>
        <w:t>DFL (Distribution Focal Loss):</w:t>
      </w:r>
      <w:r>
        <w:t xml:space="preserve"> Consistent downward trend, showing better box regression.</w:t>
      </w:r>
    </w:p>
    <w:p w:rsidR="00C47989" w:rsidRDefault="00C47989" w:rsidP="00C47989">
      <w:pPr>
        <w:pStyle w:val="Heading3"/>
      </w:pPr>
      <w:bookmarkStart w:id="89" w:name="_Toc198246861"/>
      <w:r>
        <w:t>Validation Losses</w:t>
      </w:r>
      <w:bookmarkEnd w:id="89"/>
    </w:p>
    <w:p w:rsidR="00C47989" w:rsidRDefault="00C47989" w:rsidP="00B31E7E">
      <w:pPr>
        <w:pStyle w:val="ListParagraph"/>
        <w:numPr>
          <w:ilvl w:val="1"/>
          <w:numId w:val="66"/>
        </w:numPr>
      </w:pPr>
      <w:r w:rsidRPr="00C47989">
        <w:rPr>
          <w:b/>
        </w:rPr>
        <w:t>Box, Classification, DFL Losses:</w:t>
      </w:r>
      <w:r>
        <w:t xml:space="preserve"> All decrease and stabilize, with no signs of divergence or overfitting. Validation losses are slightly higher than training losses, which is expected.</w:t>
      </w:r>
    </w:p>
    <w:p w:rsidR="00C47989" w:rsidRDefault="00C47989" w:rsidP="00C47989">
      <w:pPr>
        <w:spacing w:after="210" w:line="360" w:lineRule="auto"/>
        <w:rPr>
          <w:rFonts w:ascii="inter" w:eastAsia="inter" w:hAnsi="inter" w:cs="inter"/>
          <w:color w:val="000000"/>
        </w:rPr>
      </w:pPr>
      <w:bookmarkStart w:id="90" w:name="_Toc198246862"/>
      <w:r w:rsidRPr="00C47989">
        <w:rPr>
          <w:rStyle w:val="Heading3Char"/>
        </w:rPr>
        <w:t>Interpretation:</w:t>
      </w:r>
      <w:bookmarkEnd w:id="90"/>
      <w:r>
        <w:rPr>
          <w:rFonts w:ascii="inter" w:eastAsia="inter" w:hAnsi="inter" w:cs="inter"/>
          <w:color w:val="000000"/>
        </w:rPr>
        <w:br/>
        <w:t>The model is learning well, with both training and validation losses decreasing and stabilizing, indicating good convergence and no overfitting.</w:t>
      </w:r>
    </w:p>
    <w:p w:rsidR="00C47989" w:rsidRDefault="00C47989" w:rsidP="00C47989">
      <w:pPr>
        <w:spacing w:after="210" w:line="360" w:lineRule="auto"/>
        <w:rPr>
          <w:rFonts w:ascii="inter" w:eastAsia="inter" w:hAnsi="inter" w:cs="inter"/>
          <w:color w:val="000000"/>
        </w:rPr>
      </w:pPr>
    </w:p>
    <w:p w:rsidR="00C47989" w:rsidRDefault="00C47989" w:rsidP="00C47989">
      <w:pPr>
        <w:spacing w:after="210" w:line="360" w:lineRule="auto"/>
      </w:pPr>
    </w:p>
    <w:p w:rsidR="00C47989" w:rsidRDefault="00C47989" w:rsidP="00C47989">
      <w:pPr>
        <w:spacing w:before="210" w:after="0" w:line="360" w:lineRule="auto"/>
      </w:pPr>
      <w:r>
        <w:rPr>
          <w:noProof/>
        </w:rPr>
        <mc:AlternateContent>
          <mc:Choice Requires="wps">
            <w:drawing>
              <wp:inline distT="0" distB="0" distL="0" distR="0" wp14:anchorId="434819DC" wp14:editId="4014F406">
                <wp:extent cx="6038850" cy="635"/>
                <wp:effectExtent l="9525" t="12700" r="9525" b="1524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5D6C628" id="Rectangle 16"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BJpRiEtAgAAWQQAAA4AAAAAAAAAAAAAAAAALgIAAGRycy9lMm9E&#10;b2MueG1sUEsBAi0AFAAGAAgAAAAhABnp6cDYAAAAAgEAAA8AAAAAAAAAAAAAAAAAhwQAAGRycy9k&#10;b3ducmV2LnhtbFBLBQYAAAAABAAEAPMAAACMBQAAAAA=&#10;" strokeweight="1pt">
                <v:stroke opacity="0"/>
                <w10:anchorlock/>
              </v:rect>
            </w:pict>
          </mc:Fallback>
        </mc:AlternateContent>
      </w:r>
    </w:p>
    <w:p w:rsidR="00C47989" w:rsidRDefault="00C47989" w:rsidP="00C47989">
      <w:pPr>
        <w:spacing w:before="315" w:after="105" w:line="360" w:lineRule="auto"/>
        <w:ind w:left="-30"/>
      </w:pPr>
      <w:bookmarkStart w:id="91" w:name="_Toc198246863"/>
      <w:r w:rsidRPr="00C47989">
        <w:rPr>
          <w:rStyle w:val="Heading2Char"/>
        </w:rPr>
        <w:lastRenderedPageBreak/>
        <w:t>Precision, Recall, and mAP Metrics</w:t>
      </w:r>
      <w:bookmarkEnd w:id="91"/>
    </w:p>
    <w:p w:rsidR="00C47989" w:rsidRDefault="00C47989" w:rsidP="00C47989">
      <w:pPr>
        <w:pStyle w:val="Heading3"/>
      </w:pPr>
      <w:bookmarkStart w:id="92" w:name="_Toc198246864"/>
      <w:r>
        <w:t>Precision (metrics/precision(B)):</w:t>
      </w:r>
      <w:bookmarkEnd w:id="92"/>
    </w:p>
    <w:p w:rsidR="00C47989" w:rsidRDefault="00C47989" w:rsidP="00B31E7E">
      <w:pPr>
        <w:pStyle w:val="ListParagraph"/>
        <w:numPr>
          <w:ilvl w:val="1"/>
          <w:numId w:val="67"/>
        </w:numPr>
      </w:pPr>
      <w:r>
        <w:t>Starts high, fluctuates in early epochs, then stabilizes around 0.8–0.9.</w:t>
      </w:r>
    </w:p>
    <w:p w:rsidR="00C47989" w:rsidRDefault="00C47989" w:rsidP="00B31E7E">
      <w:pPr>
        <w:pStyle w:val="ListParagraph"/>
        <w:numPr>
          <w:ilvl w:val="1"/>
          <w:numId w:val="67"/>
        </w:numPr>
      </w:pPr>
      <w:r>
        <w:t>Some late-epoch noise, but the overall trend is positive.</w:t>
      </w:r>
    </w:p>
    <w:p w:rsidR="00C47989" w:rsidRDefault="00C47989" w:rsidP="00C47989">
      <w:pPr>
        <w:pStyle w:val="Heading3"/>
      </w:pPr>
      <w:bookmarkStart w:id="93" w:name="_Toc198246865"/>
      <w:r>
        <w:t>Recall (metrics/recall(B)):</w:t>
      </w:r>
      <w:bookmarkEnd w:id="93"/>
    </w:p>
    <w:p w:rsidR="00C47989" w:rsidRDefault="00C47989" w:rsidP="00B31E7E">
      <w:pPr>
        <w:pStyle w:val="ListParagraph"/>
        <w:numPr>
          <w:ilvl w:val="1"/>
          <w:numId w:val="68"/>
        </w:numPr>
      </w:pPr>
      <w:r>
        <w:t>Rapid improvement in the first 20 epochs, then plateaus around 0.65.</w:t>
      </w:r>
    </w:p>
    <w:p w:rsidR="00C47989" w:rsidRDefault="00C47989" w:rsidP="00B31E7E">
      <w:pPr>
        <w:pStyle w:val="ListParagraph"/>
        <w:numPr>
          <w:ilvl w:val="1"/>
          <w:numId w:val="68"/>
        </w:numPr>
      </w:pPr>
      <w:r>
        <w:t xml:space="preserve">Indicates the model is correctly identifying </w:t>
      </w:r>
      <w:proofErr w:type="gramStart"/>
      <w:r>
        <w:t>most true</w:t>
      </w:r>
      <w:proofErr w:type="gramEnd"/>
      <w:r>
        <w:t xml:space="preserve"> positives, but there is room for improvement in catching all tumors.</w:t>
      </w:r>
    </w:p>
    <w:p w:rsidR="00C47989" w:rsidRDefault="00C47989" w:rsidP="00C47989">
      <w:pPr>
        <w:pStyle w:val="Heading3"/>
      </w:pPr>
      <w:bookmarkStart w:id="94" w:name="_Toc198246866"/>
      <w:r>
        <w:t>mAP@0.5 (metrics/mAP50(B)):</w:t>
      </w:r>
      <w:bookmarkEnd w:id="94"/>
    </w:p>
    <w:p w:rsidR="00C47989" w:rsidRDefault="00C47989" w:rsidP="00B31E7E">
      <w:pPr>
        <w:pStyle w:val="ListParagraph"/>
        <w:numPr>
          <w:ilvl w:val="1"/>
          <w:numId w:val="69"/>
        </w:numPr>
      </w:pPr>
      <w:r>
        <w:t>Increases quickly, stabilizing above 0.7.</w:t>
      </w:r>
    </w:p>
    <w:p w:rsidR="00C47989" w:rsidRDefault="00C47989" w:rsidP="00B31E7E">
      <w:pPr>
        <w:pStyle w:val="ListParagraph"/>
        <w:numPr>
          <w:ilvl w:val="1"/>
          <w:numId w:val="69"/>
        </w:numPr>
      </w:pPr>
      <w:r>
        <w:t xml:space="preserve">Suggests good overall detection performance at a standard </w:t>
      </w:r>
      <w:proofErr w:type="spellStart"/>
      <w:r>
        <w:t>IoU</w:t>
      </w:r>
      <w:proofErr w:type="spellEnd"/>
      <w:r>
        <w:t xml:space="preserve"> threshold.</w:t>
      </w:r>
    </w:p>
    <w:p w:rsidR="00C47989" w:rsidRDefault="00C47989" w:rsidP="00C47989">
      <w:pPr>
        <w:pStyle w:val="Heading3"/>
      </w:pPr>
      <w:bookmarkStart w:id="95" w:name="_Toc198246867"/>
      <w:r>
        <w:t>mAP@0.5:0.95 (metrics/mAP50-95(B)):</w:t>
      </w:r>
      <w:bookmarkEnd w:id="95"/>
    </w:p>
    <w:p w:rsidR="00C47989" w:rsidRDefault="00C47989" w:rsidP="00B31E7E">
      <w:pPr>
        <w:pStyle w:val="ListParagraph"/>
        <w:numPr>
          <w:ilvl w:val="1"/>
          <w:numId w:val="70"/>
        </w:numPr>
      </w:pPr>
      <w:r>
        <w:t>Steadily rises and stabilizes just above 0.5.</w:t>
      </w:r>
    </w:p>
    <w:p w:rsidR="00C47989" w:rsidRDefault="00C47989" w:rsidP="00B31E7E">
      <w:pPr>
        <w:pStyle w:val="ListParagraph"/>
        <w:numPr>
          <w:ilvl w:val="1"/>
          <w:numId w:val="70"/>
        </w:numPr>
      </w:pPr>
      <w:r>
        <w:t xml:space="preserve">Indicates moderate performance across stricter </w:t>
      </w:r>
      <w:proofErr w:type="spellStart"/>
      <w:r>
        <w:t>IoU</w:t>
      </w:r>
      <w:proofErr w:type="spellEnd"/>
      <w:r>
        <w:t xml:space="preserve"> thresholds.</w:t>
      </w:r>
    </w:p>
    <w:p w:rsidR="00C47989" w:rsidRDefault="00C47989" w:rsidP="00C47989">
      <w:pPr>
        <w:spacing w:before="210" w:after="0" w:line="360" w:lineRule="auto"/>
      </w:pPr>
      <w:r>
        <w:rPr>
          <w:noProof/>
        </w:rPr>
        <mc:AlternateContent>
          <mc:Choice Requires="wps">
            <w:drawing>
              <wp:inline distT="0" distB="0" distL="0" distR="0" wp14:anchorId="7EE2619E" wp14:editId="4DC7E9A0">
                <wp:extent cx="6038850" cy="635"/>
                <wp:effectExtent l="9525" t="13970" r="9525" b="1397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04BAE728" id="Rectangle 15"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" strokeweight="1pt">
                <v:stroke opacity="0"/>
                <w10:anchorlock/>
              </v:rect>
            </w:pict>
          </mc:Fallback>
        </mc:AlternateContent>
      </w:r>
    </w:p>
    <w:p w:rsidR="00C47989" w:rsidRDefault="00C47989" w:rsidP="00C47989">
      <w:pPr>
        <w:spacing w:before="315" w:after="105" w:line="360" w:lineRule="auto"/>
        <w:ind w:left="-30"/>
      </w:pPr>
      <w:bookmarkStart w:id="96" w:name="_Toc198246868"/>
      <w:r w:rsidRPr="00C47989">
        <w:rPr>
          <w:rStyle w:val="Heading2Char"/>
        </w:rPr>
        <w:t>Generalization &amp; Overfitting Check</w:t>
      </w:r>
      <w:bookmarkEnd w:id="96"/>
    </w:p>
    <w:p w:rsidR="00C47989" w:rsidRDefault="00C47989" w:rsidP="00B31E7E">
      <w:pPr>
        <w:pStyle w:val="ListParagraph"/>
        <w:numPr>
          <w:ilvl w:val="1"/>
          <w:numId w:val="71"/>
        </w:numPr>
      </w:pPr>
      <w:r w:rsidRPr="00C47989">
        <w:rPr>
          <w:b/>
        </w:rPr>
        <w:t>Losses:</w:t>
      </w:r>
      <w:r>
        <w:t xml:space="preserve"> Validation and training losses are close, indicating minimal overfitting.</w:t>
      </w:r>
    </w:p>
    <w:p w:rsidR="00C47989" w:rsidRDefault="00C47989" w:rsidP="00B31E7E">
      <w:pPr>
        <w:pStyle w:val="ListParagraph"/>
        <w:numPr>
          <w:ilvl w:val="1"/>
          <w:numId w:val="71"/>
        </w:numPr>
      </w:pPr>
      <w:r w:rsidRPr="00C47989">
        <w:rPr>
          <w:b/>
        </w:rPr>
        <w:t>Metrics:</w:t>
      </w:r>
      <w:r>
        <w:t xml:space="preserve"> Both mAP and recall/precision stabilize, showing consistent generalization.</w:t>
      </w:r>
    </w:p>
    <w:p w:rsidR="00C47989" w:rsidRDefault="00C47989" w:rsidP="00C47989">
      <w:pPr>
        <w:spacing w:before="210" w:after="0" w:line="360" w:lineRule="auto"/>
      </w:pPr>
      <w:r>
        <w:rPr>
          <w:noProof/>
        </w:rPr>
        <mc:AlternateContent>
          <mc:Choice Requires="wps">
            <w:drawing>
              <wp:inline distT="0" distB="0" distL="0" distR="0" wp14:anchorId="095A8974" wp14:editId="7157D0F3">
                <wp:extent cx="6038850" cy="635"/>
                <wp:effectExtent l="9525" t="7620" r="9525" b="10795"/>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3CC21581" id="Rectangle 14"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lsLQ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CeQiWwtAgAAWQQAAA4AAAAAAAAAAAAAAAAALgIAAGRycy9lMm9E&#10;b2MueG1sUEsBAi0AFAAGAAgAAAAhABnp6cDYAAAAAgEAAA8AAAAAAAAAAAAAAAAAhwQAAGRycy9k&#10;b3ducmV2LnhtbFBLBQYAAAAABAAEAPMAAACMBQAAAAA=&#10;" strokeweight="1pt">
                <v:stroke opacity="0"/>
                <w10:anchorlock/>
              </v:rect>
            </w:pict>
          </mc:Fallback>
        </mc:AlternateContent>
      </w:r>
    </w:p>
    <w:p w:rsidR="00C47989" w:rsidRDefault="00C47989" w:rsidP="00C47989">
      <w:pPr>
        <w:spacing w:before="315" w:after="105" w:line="360" w:lineRule="auto"/>
        <w:ind w:left="-30"/>
      </w:pPr>
      <w:bookmarkStart w:id="97" w:name="_Toc198246869"/>
      <w:r w:rsidRPr="003F42D3">
        <w:rPr>
          <w:rStyle w:val="Heading2Char"/>
        </w:rPr>
        <w:t>Potential Issues &amp; Recommendations</w:t>
      </w:r>
      <w:bookmarkEnd w:id="97"/>
    </w:p>
    <w:p w:rsidR="00C47989" w:rsidRDefault="00C47989" w:rsidP="003F42D3">
      <w:pPr>
        <w:pStyle w:val="Heading3"/>
      </w:pPr>
      <w:bookmarkStart w:id="98" w:name="_Toc198246870"/>
      <w:r>
        <w:t>Strengths</w:t>
      </w:r>
      <w:bookmarkEnd w:id="98"/>
    </w:p>
    <w:p w:rsidR="00C47989" w:rsidRDefault="00C47989" w:rsidP="00B31E7E">
      <w:pPr>
        <w:pStyle w:val="ListParagraph"/>
        <w:numPr>
          <w:ilvl w:val="1"/>
          <w:numId w:val="72"/>
        </w:numPr>
      </w:pPr>
      <w:r>
        <w:t>Strong localization and classification learning: Losses decrease smoothly.</w:t>
      </w:r>
    </w:p>
    <w:p w:rsidR="00C47989" w:rsidRDefault="00C47989" w:rsidP="00B31E7E">
      <w:pPr>
        <w:pStyle w:val="ListParagraph"/>
        <w:numPr>
          <w:ilvl w:val="1"/>
          <w:numId w:val="72"/>
        </w:numPr>
      </w:pPr>
      <w:r>
        <w:t>Good precision: Model is confident in its positive predictions.</w:t>
      </w:r>
    </w:p>
    <w:p w:rsidR="00C47989" w:rsidRDefault="00C47989" w:rsidP="00B31E7E">
      <w:pPr>
        <w:pStyle w:val="ListParagraph"/>
        <w:numPr>
          <w:ilvl w:val="1"/>
          <w:numId w:val="72"/>
        </w:numPr>
      </w:pPr>
      <w:r>
        <w:t>Solid mAP@0.5: Indicates reliable detection for most classes.</w:t>
      </w:r>
    </w:p>
    <w:p w:rsidR="00C47989" w:rsidRDefault="00C47989" w:rsidP="00F22B6A">
      <w:pPr>
        <w:pStyle w:val="Heading3"/>
      </w:pPr>
      <w:bookmarkStart w:id="99" w:name="_Toc198246871"/>
      <w:r>
        <w:lastRenderedPageBreak/>
        <w:t>Weaknesses</w:t>
      </w:r>
      <w:bookmarkEnd w:id="99"/>
    </w:p>
    <w:p w:rsidR="00C47989" w:rsidRDefault="00C47989" w:rsidP="00B31E7E">
      <w:pPr>
        <w:pStyle w:val="ListParagraph"/>
        <w:numPr>
          <w:ilvl w:val="0"/>
          <w:numId w:val="73"/>
        </w:numPr>
      </w:pPr>
      <w:r w:rsidRPr="00F22B6A">
        <w:rPr>
          <w:b/>
        </w:rPr>
        <w:t>Recall is moderate:</w:t>
      </w:r>
      <w:r>
        <w:t xml:space="preserve"> Some tumors, especially rare types (like 'space-occupying lesion-'), may be missed.</w:t>
      </w:r>
    </w:p>
    <w:p w:rsidR="00C47989" w:rsidRDefault="00C47989" w:rsidP="00B31E7E">
      <w:pPr>
        <w:pStyle w:val="ListParagraph"/>
        <w:numPr>
          <w:ilvl w:val="0"/>
          <w:numId w:val="73"/>
        </w:numPr>
      </w:pPr>
      <w:r w:rsidRPr="00F22B6A">
        <w:rPr>
          <w:b/>
        </w:rPr>
        <w:t>mAP@0.5:0.95 is lower:</w:t>
      </w:r>
      <w:r>
        <w:t xml:space="preserve"> Performance drops with stricter localization requirements, suggesting room for improvement in bounding box accuracy.</w:t>
      </w:r>
    </w:p>
    <w:p w:rsidR="00C47989" w:rsidRDefault="00C47989" w:rsidP="00924461">
      <w:pPr>
        <w:pStyle w:val="Heading3"/>
      </w:pPr>
      <w:bookmarkStart w:id="100" w:name="_Toc198246872"/>
      <w:r>
        <w:t>Next Steps</w:t>
      </w:r>
      <w:bookmarkEnd w:id="100"/>
    </w:p>
    <w:p w:rsidR="00C47989" w:rsidRDefault="00C47989" w:rsidP="00B31E7E">
      <w:pPr>
        <w:pStyle w:val="ListParagraph"/>
        <w:numPr>
          <w:ilvl w:val="1"/>
          <w:numId w:val="74"/>
        </w:numPr>
      </w:pPr>
      <w:r w:rsidRPr="00924461">
        <w:rPr>
          <w:b/>
        </w:rPr>
        <w:t>Class Imbalance:</w:t>
      </w:r>
      <w:r>
        <w:t xml:space="preserve"> Augment data for underrepresented classes (e.g., 'space-occupying lesion-').</w:t>
      </w:r>
    </w:p>
    <w:p w:rsidR="00C47989" w:rsidRDefault="00C47989" w:rsidP="00B31E7E">
      <w:pPr>
        <w:pStyle w:val="ListParagraph"/>
        <w:numPr>
          <w:ilvl w:val="1"/>
          <w:numId w:val="74"/>
        </w:numPr>
      </w:pPr>
      <w:r w:rsidRPr="00924461">
        <w:rPr>
          <w:b/>
        </w:rPr>
        <w:t>Recall Boost:</w:t>
      </w:r>
      <w:r>
        <w:t xml:space="preserve"> Consider lowering detection thresholds or using recall-focused loss functions.</w:t>
      </w:r>
    </w:p>
    <w:p w:rsidR="00C47989" w:rsidRDefault="00C47989" w:rsidP="00B31E7E">
      <w:pPr>
        <w:pStyle w:val="ListParagraph"/>
        <w:numPr>
          <w:ilvl w:val="1"/>
          <w:numId w:val="74"/>
        </w:numPr>
      </w:pPr>
      <w:r w:rsidRPr="00924461">
        <w:rPr>
          <w:b/>
        </w:rPr>
        <w:t>Model Tuning:</w:t>
      </w:r>
      <w:r>
        <w:t xml:space="preserve"> Try larger YOLO variants or </w:t>
      </w:r>
      <w:proofErr w:type="spellStart"/>
      <w:r>
        <w:t>ensembling</w:t>
      </w:r>
      <w:proofErr w:type="spellEnd"/>
      <w:r>
        <w:t xml:space="preserve"> for further gains.</w:t>
      </w:r>
    </w:p>
    <w:p w:rsidR="00C47989" w:rsidRDefault="00C47989" w:rsidP="00B31E7E">
      <w:pPr>
        <w:pStyle w:val="ListParagraph"/>
        <w:numPr>
          <w:ilvl w:val="1"/>
          <w:numId w:val="74"/>
        </w:numPr>
      </w:pPr>
      <w:r w:rsidRPr="00924461">
        <w:rPr>
          <w:b/>
        </w:rPr>
        <w:t>Post-processing:</w:t>
      </w:r>
      <w:r>
        <w:t xml:space="preserve"> Adjust NMS (Non-Maximum Suppression) thresholds to balance precision and recall.</w:t>
      </w:r>
    </w:p>
    <w:p w:rsidR="00C47989" w:rsidRDefault="00C47989" w:rsidP="00C47989">
      <w:pPr>
        <w:spacing w:before="210" w:after="0" w:line="360" w:lineRule="auto"/>
      </w:pPr>
      <w:r>
        <w:rPr>
          <w:noProof/>
        </w:rPr>
        <mc:AlternateContent>
          <mc:Choice Requires="wps">
            <w:drawing>
              <wp:inline distT="0" distB="0" distL="0" distR="0" wp14:anchorId="50F7E1C1" wp14:editId="509C7D1B">
                <wp:extent cx="6038850" cy="635"/>
                <wp:effectExtent l="9525" t="14605" r="9525" b="1333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2A5003E" id="Rectangle 13"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" strokeweight="1pt">
                <v:stroke opacity="0"/>
                <w10:anchorlock/>
              </v:rect>
            </w:pict>
          </mc:Fallback>
        </mc:AlternateContent>
      </w:r>
    </w:p>
    <w:p w:rsidR="00C47989" w:rsidRDefault="00C47989" w:rsidP="00924461">
      <w:pPr>
        <w:pStyle w:val="Heading2"/>
      </w:pPr>
      <w:bookmarkStart w:id="101" w:name="_Toc198246873"/>
      <w:r>
        <w:t>Summary Table</w:t>
      </w:r>
      <w:bookmarkEnd w:id="101"/>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429"/>
        <w:gridCol w:w="2291"/>
        <w:gridCol w:w="4250"/>
      </w:tblGrid>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Pr="0048380A" w:rsidRDefault="00C47989" w:rsidP="003E18BD">
            <w:pPr>
              <w:rPr>
                <w:b/>
              </w:rPr>
            </w:pPr>
            <w:r w:rsidRPr="0048380A">
              <w:rPr>
                <w:b/>
              </w:rPr>
              <w:t>Metric</w:t>
            </w:r>
          </w:p>
        </w:tc>
        <w:tc>
          <w:tcPr>
            <w:tcW w:w="0" w:type="auto"/>
            <w:tcBorders>
              <w:top w:val="single" w:sz="1" w:space="0" w:color="000000"/>
              <w:bottom w:val="single" w:sz="1" w:space="0" w:color="000000"/>
              <w:right w:val="single" w:sz="1" w:space="0" w:color="000000"/>
            </w:tcBorders>
          </w:tcPr>
          <w:p w:rsidR="00C47989" w:rsidRPr="0048380A" w:rsidRDefault="00C47989" w:rsidP="003E18BD">
            <w:pPr>
              <w:rPr>
                <w:b/>
              </w:rPr>
            </w:pPr>
            <w:r w:rsidRPr="0048380A">
              <w:rPr>
                <w:b/>
              </w:rPr>
              <w:t>Value (Approx.)</w:t>
            </w:r>
          </w:p>
        </w:tc>
        <w:tc>
          <w:tcPr>
            <w:tcW w:w="0" w:type="auto"/>
            <w:tcBorders>
              <w:top w:val="single" w:sz="1" w:space="0" w:color="000000"/>
              <w:bottom w:val="single" w:sz="1" w:space="0" w:color="000000"/>
            </w:tcBorders>
          </w:tcPr>
          <w:p w:rsidR="00C47989" w:rsidRPr="0048380A" w:rsidRDefault="00C47989" w:rsidP="003E18BD">
            <w:pPr>
              <w:rPr>
                <w:b/>
              </w:rPr>
            </w:pPr>
            <w:r w:rsidRPr="0048380A">
              <w:rPr>
                <w:b/>
              </w:rPr>
              <w:t>Interpretation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Training Box Loss</w:t>
            </w:r>
          </w:p>
        </w:tc>
        <w:tc>
          <w:tcPr>
            <w:tcW w:w="0" w:type="auto"/>
            <w:tcBorders>
              <w:top w:val="single" w:sz="1" w:space="0" w:color="000000"/>
              <w:bottom w:val="single" w:sz="1" w:space="0" w:color="000000"/>
              <w:right w:val="single" w:sz="1" w:space="0" w:color="000000"/>
            </w:tcBorders>
          </w:tcPr>
          <w:p w:rsidR="00C47989" w:rsidRDefault="00C47989" w:rsidP="003E18BD">
            <w:r>
              <w:t>↓</w:t>
            </w:r>
            <w:r>
              <w:t xml:space="preserve"> 1.0 </w:t>
            </w:r>
            <w:r>
              <w:t>→</w:t>
            </w:r>
            <w:r>
              <w:t xml:space="preserve"> 0.4</w:t>
            </w:r>
          </w:p>
        </w:tc>
        <w:tc>
          <w:tcPr>
            <w:tcW w:w="0" w:type="auto"/>
            <w:tcBorders>
              <w:top w:val="single" w:sz="1" w:space="0" w:color="000000"/>
              <w:bottom w:val="single" w:sz="1" w:space="0" w:color="000000"/>
            </w:tcBorders>
          </w:tcPr>
          <w:p w:rsidR="00C47989" w:rsidRDefault="00C47989" w:rsidP="003E18BD">
            <w:r>
              <w:t>Improved localization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 xml:space="preserve">Training </w:t>
            </w:r>
            <w:proofErr w:type="spellStart"/>
            <w:r>
              <w:t>Cls</w:t>
            </w:r>
            <w:proofErr w:type="spellEnd"/>
            <w:r>
              <w:t xml:space="preserve"> Loss</w:t>
            </w:r>
          </w:p>
        </w:tc>
        <w:tc>
          <w:tcPr>
            <w:tcW w:w="0" w:type="auto"/>
            <w:tcBorders>
              <w:top w:val="single" w:sz="1" w:space="0" w:color="000000"/>
              <w:bottom w:val="single" w:sz="1" w:space="0" w:color="000000"/>
              <w:right w:val="single" w:sz="1" w:space="0" w:color="000000"/>
            </w:tcBorders>
          </w:tcPr>
          <w:p w:rsidR="00C47989" w:rsidRDefault="00C47989" w:rsidP="003E18BD">
            <w:r>
              <w:t>↓</w:t>
            </w:r>
            <w:r>
              <w:t xml:space="preserve"> 3.0 </w:t>
            </w:r>
            <w:r>
              <w:t>→</w:t>
            </w:r>
            <w:r>
              <w:t xml:space="preserve"> 0.5</w:t>
            </w:r>
          </w:p>
        </w:tc>
        <w:tc>
          <w:tcPr>
            <w:tcW w:w="0" w:type="auto"/>
            <w:tcBorders>
              <w:top w:val="single" w:sz="1" w:space="0" w:color="000000"/>
              <w:bottom w:val="single" w:sz="1" w:space="0" w:color="000000"/>
            </w:tcBorders>
          </w:tcPr>
          <w:p w:rsidR="00C47989" w:rsidRDefault="00C47989" w:rsidP="003E18BD">
            <w:r>
              <w:t>Improved classification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Validation Box Loss</w:t>
            </w:r>
          </w:p>
        </w:tc>
        <w:tc>
          <w:tcPr>
            <w:tcW w:w="0" w:type="auto"/>
            <w:tcBorders>
              <w:top w:val="single" w:sz="1" w:space="0" w:color="000000"/>
              <w:bottom w:val="single" w:sz="1" w:space="0" w:color="000000"/>
              <w:right w:val="single" w:sz="1" w:space="0" w:color="000000"/>
            </w:tcBorders>
          </w:tcPr>
          <w:p w:rsidR="00C47989" w:rsidRDefault="00C47989" w:rsidP="003E18BD">
            <w:r>
              <w:t>↓</w:t>
            </w:r>
            <w:r>
              <w:t xml:space="preserve"> 1.2 </w:t>
            </w:r>
            <w:r>
              <w:t>→</w:t>
            </w:r>
            <w:r>
              <w:t xml:space="preserve"> 0.7</w:t>
            </w:r>
          </w:p>
        </w:tc>
        <w:tc>
          <w:tcPr>
            <w:tcW w:w="0" w:type="auto"/>
            <w:tcBorders>
              <w:top w:val="single" w:sz="1" w:space="0" w:color="000000"/>
              <w:bottom w:val="single" w:sz="1" w:space="0" w:color="000000"/>
            </w:tcBorders>
          </w:tcPr>
          <w:p w:rsidR="00C47989" w:rsidRDefault="00C47989" w:rsidP="003E18BD">
            <w:r>
              <w:t>Good generalization</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Precision</w:t>
            </w:r>
          </w:p>
        </w:tc>
        <w:tc>
          <w:tcPr>
            <w:tcW w:w="0" w:type="auto"/>
            <w:tcBorders>
              <w:top w:val="single" w:sz="1" w:space="0" w:color="000000"/>
              <w:bottom w:val="single" w:sz="1" w:space="0" w:color="000000"/>
              <w:right w:val="single" w:sz="1" w:space="0" w:color="000000"/>
            </w:tcBorders>
          </w:tcPr>
          <w:p w:rsidR="00C47989" w:rsidRDefault="00C47989" w:rsidP="003E18BD">
            <w:r>
              <w:t>0.8</w:t>
            </w:r>
            <w:r>
              <w:t>–</w:t>
            </w:r>
            <w:r>
              <w:t>0.9</w:t>
            </w:r>
          </w:p>
        </w:tc>
        <w:tc>
          <w:tcPr>
            <w:tcW w:w="0" w:type="auto"/>
            <w:tcBorders>
              <w:top w:val="single" w:sz="1" w:space="0" w:color="000000"/>
              <w:bottom w:val="single" w:sz="1" w:space="0" w:color="000000"/>
            </w:tcBorders>
          </w:tcPr>
          <w:p w:rsidR="00C47989" w:rsidRDefault="00C47989" w:rsidP="003E18BD">
            <w:r>
              <w:t>High positive prediction confidence</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Recall</w:t>
            </w:r>
          </w:p>
        </w:tc>
        <w:tc>
          <w:tcPr>
            <w:tcW w:w="0" w:type="auto"/>
            <w:tcBorders>
              <w:top w:val="single" w:sz="1" w:space="0" w:color="000000"/>
              <w:bottom w:val="single" w:sz="1" w:space="0" w:color="000000"/>
              <w:right w:val="single" w:sz="1" w:space="0" w:color="000000"/>
            </w:tcBorders>
          </w:tcPr>
          <w:p w:rsidR="00C47989" w:rsidRDefault="00C47989" w:rsidP="003E18BD">
            <w:r>
              <w:t>~0.65</w:t>
            </w:r>
          </w:p>
        </w:tc>
        <w:tc>
          <w:tcPr>
            <w:tcW w:w="0" w:type="auto"/>
            <w:tcBorders>
              <w:top w:val="single" w:sz="1" w:space="0" w:color="000000"/>
              <w:bottom w:val="single" w:sz="1" w:space="0" w:color="000000"/>
            </w:tcBorders>
          </w:tcPr>
          <w:p w:rsidR="00C47989" w:rsidRDefault="00C47989" w:rsidP="003E18BD">
            <w:r>
              <w:t>Moderate, some missed detections</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mAP@0.5</w:t>
            </w:r>
          </w:p>
        </w:tc>
        <w:tc>
          <w:tcPr>
            <w:tcW w:w="0" w:type="auto"/>
            <w:tcBorders>
              <w:top w:val="single" w:sz="1" w:space="0" w:color="000000"/>
              <w:bottom w:val="single" w:sz="1" w:space="0" w:color="000000"/>
              <w:right w:val="single" w:sz="1" w:space="0" w:color="000000"/>
            </w:tcBorders>
          </w:tcPr>
          <w:p w:rsidR="00C47989" w:rsidRDefault="00C47989" w:rsidP="003E18BD">
            <w:r>
              <w:t>&gt;0.7</w:t>
            </w:r>
          </w:p>
        </w:tc>
        <w:tc>
          <w:tcPr>
            <w:tcW w:w="0" w:type="auto"/>
            <w:tcBorders>
              <w:top w:val="single" w:sz="1" w:space="0" w:color="000000"/>
              <w:bottom w:val="single" w:sz="1" w:space="0" w:color="000000"/>
            </w:tcBorders>
          </w:tcPr>
          <w:p w:rsidR="00C47989" w:rsidRDefault="00C47989" w:rsidP="003E18BD">
            <w:r>
              <w:t>Good detection at standard threshold</w:t>
            </w:r>
          </w:p>
        </w:tc>
      </w:tr>
      <w:tr w:rsidR="00C47989"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C47989" w:rsidRDefault="00C47989" w:rsidP="003E18BD">
            <w:r>
              <w:t>mAP@0.5:0.95</w:t>
            </w:r>
          </w:p>
        </w:tc>
        <w:tc>
          <w:tcPr>
            <w:tcW w:w="0" w:type="auto"/>
            <w:tcBorders>
              <w:top w:val="single" w:sz="1" w:space="0" w:color="000000"/>
              <w:bottom w:val="single" w:sz="1" w:space="0" w:color="000000"/>
              <w:right w:val="single" w:sz="1" w:space="0" w:color="000000"/>
            </w:tcBorders>
          </w:tcPr>
          <w:p w:rsidR="00C47989" w:rsidRDefault="00C47989" w:rsidP="003E18BD">
            <w:r>
              <w:t>&gt;0.5</w:t>
            </w:r>
          </w:p>
        </w:tc>
        <w:tc>
          <w:tcPr>
            <w:tcW w:w="0" w:type="auto"/>
            <w:tcBorders>
              <w:top w:val="single" w:sz="1" w:space="0" w:color="000000"/>
              <w:bottom w:val="single" w:sz="1" w:space="0" w:color="000000"/>
            </w:tcBorders>
          </w:tcPr>
          <w:p w:rsidR="00C47989" w:rsidRDefault="00C47989" w:rsidP="003E18BD">
            <w:r>
              <w:t>Moderate across stricter thresholds</w:t>
            </w:r>
          </w:p>
        </w:tc>
      </w:tr>
    </w:tbl>
    <w:p w:rsidR="00C47989" w:rsidRDefault="00C47989" w:rsidP="00C47989"/>
    <w:p w:rsidR="00373495" w:rsidRDefault="00373495" w:rsidP="00C47989"/>
    <w:p w:rsidR="00C47989" w:rsidRDefault="00C47989" w:rsidP="00C47989">
      <w:pPr>
        <w:spacing w:before="210" w:after="0" w:line="360" w:lineRule="auto"/>
      </w:pPr>
      <w:r>
        <w:rPr>
          <w:noProof/>
        </w:rPr>
        <mc:AlternateContent>
          <mc:Choice Requires="wps">
            <w:drawing>
              <wp:inline distT="0" distB="0" distL="0" distR="0" wp14:anchorId="1E786667" wp14:editId="0BFD3EFC">
                <wp:extent cx="6038850" cy="635"/>
                <wp:effectExtent l="9525" t="6350" r="9525" b="1206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6FDCE5CC" id="Rectangle 12"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m6LA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" strokeweight="1pt">
                <v:stroke opacity="0"/>
                <w10:anchorlock/>
              </v:rect>
            </w:pict>
          </mc:Fallback>
        </mc:AlternateContent>
      </w:r>
    </w:p>
    <w:p w:rsidR="00C47989" w:rsidRDefault="00C47989" w:rsidP="00373495">
      <w:pPr>
        <w:pStyle w:val="Heading2"/>
      </w:pPr>
      <w:bookmarkStart w:id="102" w:name="_Toc198246874"/>
      <w:r>
        <w:lastRenderedPageBreak/>
        <w:t>Conclusion</w:t>
      </w:r>
      <w:bookmarkEnd w:id="102"/>
    </w:p>
    <w:p w:rsidR="00C47989" w:rsidRPr="00373495" w:rsidRDefault="00C47989" w:rsidP="00373495">
      <w:r>
        <w:t>Your YOLOv11n model for brain tumor detection is well-trained, with strong precision and good mAP. The main area for improvement is recall, especially for rare tumor types. Focus future efforts on data balancing, recall optimization, and possibly model scaling for even better results.</w:t>
      </w:r>
    </w:p>
    <w:p w:rsidR="00D52BF3" w:rsidRPr="00D52BF3" w:rsidRDefault="00D52BF3" w:rsidP="00D52BF3">
      <w:pPr>
        <w:pStyle w:val="Heading1"/>
      </w:pPr>
      <w:bookmarkStart w:id="103" w:name="_Toc198246875"/>
      <w:r w:rsidRPr="00D52BF3">
        <w:t>Analysis of Labels Correlogram for Brain Tumor Detection Dataset</w:t>
      </w:r>
      <w:bookmarkEnd w:id="103"/>
    </w:p>
    <w:p w:rsidR="00D52BF3" w:rsidRPr="00D52BF3" w:rsidRDefault="00D52BF3" w:rsidP="00D52BF3">
      <w:r w:rsidRPr="00D52BF3">
        <w:t xml:space="preserve">The attached image is a </w:t>
      </w:r>
      <w:r w:rsidRPr="00D52BF3">
        <w:rPr>
          <w:b/>
        </w:rPr>
        <w:t>labels correlogram</w:t>
      </w:r>
      <w:r w:rsidRPr="00D52BF3">
        <w:t xml:space="preserve"> (pair plot) for your brain tumor detection dataset, visualizing the distribution and relationships of bounding box parameters:</w:t>
      </w:r>
    </w:p>
    <w:p w:rsidR="00D52BF3" w:rsidRPr="00D52BF3" w:rsidRDefault="00D52BF3" w:rsidP="00B31E7E">
      <w:pPr>
        <w:numPr>
          <w:ilvl w:val="0"/>
          <w:numId w:val="75"/>
        </w:numPr>
      </w:pPr>
      <w:r w:rsidRPr="00D52BF3">
        <w:rPr>
          <w:b/>
        </w:rPr>
        <w:t>x</w:t>
      </w:r>
      <w:r w:rsidRPr="00D52BF3">
        <w:t xml:space="preserve"> (center x-coordinate, normalized)</w:t>
      </w:r>
    </w:p>
    <w:p w:rsidR="00D52BF3" w:rsidRPr="00D52BF3" w:rsidRDefault="00D52BF3" w:rsidP="00B31E7E">
      <w:pPr>
        <w:numPr>
          <w:ilvl w:val="0"/>
          <w:numId w:val="75"/>
        </w:numPr>
      </w:pPr>
      <w:r w:rsidRPr="00D52BF3">
        <w:rPr>
          <w:b/>
        </w:rPr>
        <w:t>y</w:t>
      </w:r>
      <w:r w:rsidRPr="00D52BF3">
        <w:t xml:space="preserve"> (center y-coordinate, normalized)</w:t>
      </w:r>
    </w:p>
    <w:p w:rsidR="00D52BF3" w:rsidRPr="00D52BF3" w:rsidRDefault="00D52BF3" w:rsidP="00B31E7E">
      <w:pPr>
        <w:numPr>
          <w:ilvl w:val="0"/>
          <w:numId w:val="75"/>
        </w:numPr>
      </w:pPr>
      <w:r w:rsidRPr="00D52BF3">
        <w:rPr>
          <w:b/>
        </w:rPr>
        <w:t>width</w:t>
      </w:r>
      <w:r w:rsidRPr="00D52BF3">
        <w:t xml:space="preserve"> (normalized)</w:t>
      </w:r>
    </w:p>
    <w:p w:rsidR="00D52BF3" w:rsidRPr="00D52BF3" w:rsidRDefault="00D52BF3" w:rsidP="00B31E7E">
      <w:pPr>
        <w:numPr>
          <w:ilvl w:val="0"/>
          <w:numId w:val="75"/>
        </w:numPr>
      </w:pPr>
      <w:r w:rsidRPr="00D52BF3">
        <w:rPr>
          <w:b/>
        </w:rPr>
        <w:t>height</w:t>
      </w:r>
      <w:r w:rsidRPr="00D52BF3">
        <w:t xml:space="preserve"> (normalized)</w:t>
      </w:r>
    </w:p>
    <w:p w:rsidR="00D52BF3" w:rsidRDefault="00D52BF3" w:rsidP="00D52BF3">
      <w:r w:rsidRPr="00D52BF3">
        <w:t>Below is a detailed analysis and insights based on this plot:</w:t>
      </w:r>
    </w:p>
    <w:p w:rsidR="00B31E7E" w:rsidRPr="00D52BF3" w:rsidRDefault="00B31E7E" w:rsidP="00D52BF3">
      <w:r>
        <w:rPr>
          <w:noProof/>
        </w:rPr>
        <w:lastRenderedPageBreak/>
        <w:drawing>
          <wp:inline distT="0" distB="0" distL="0" distR="0" wp14:anchorId="0D65FA8E" wp14:editId="1C49C51F">
            <wp:extent cx="54864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els_correlogram.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D52BF3" w:rsidRPr="00D52BF3" w:rsidRDefault="00D52BF3" w:rsidP="00D52BF3">
      <w:r w:rsidRPr="00D52BF3">
        <w:rPr>
          <w:noProof/>
        </w:rPr>
        <mc:AlternateContent>
          <mc:Choice Requires="wps">
            <w:drawing>
              <wp:inline distT="0" distB="0" distL="0" distR="0" wp14:anchorId="551BFE31" wp14:editId="2DF38607">
                <wp:extent cx="6038850" cy="635"/>
                <wp:effectExtent l="9525" t="6350" r="9525" b="12065"/>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5C64336F" id="Rectangle 23"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PXqBww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D52BF3" w:rsidP="00213CE8">
      <w:pPr>
        <w:pStyle w:val="Heading2"/>
      </w:pPr>
      <w:bookmarkStart w:id="104" w:name="_Toc198246876"/>
      <w:r w:rsidRPr="00D52BF3">
        <w:t>Distribution of Tumor Locations (x, y)</w:t>
      </w:r>
      <w:bookmarkEnd w:id="104"/>
    </w:p>
    <w:p w:rsidR="00D52BF3" w:rsidRPr="00D52BF3" w:rsidRDefault="00D52BF3" w:rsidP="00B31E7E">
      <w:pPr>
        <w:numPr>
          <w:ilvl w:val="0"/>
          <w:numId w:val="76"/>
        </w:numPr>
      </w:pPr>
      <w:r w:rsidRPr="00D52BF3">
        <w:rPr>
          <w:b/>
        </w:rPr>
        <w:t>x and y Histograms:</w:t>
      </w:r>
      <w:r w:rsidRPr="00D52BF3">
        <w:br/>
      </w:r>
      <w:r w:rsidRPr="00213CE8">
        <w:rPr>
          <w:b/>
        </w:rPr>
        <w:t>Both x and y coordinates are centered around 0.5</w:t>
      </w:r>
      <w:r w:rsidRPr="00D52BF3">
        <w:t>, indicating that most tumors are located near the center of the images.</w:t>
      </w:r>
    </w:p>
    <w:p w:rsidR="00D52BF3" w:rsidRPr="00D52BF3" w:rsidRDefault="00D52BF3" w:rsidP="00B31E7E">
      <w:pPr>
        <w:numPr>
          <w:ilvl w:val="0"/>
          <w:numId w:val="76"/>
        </w:numPr>
      </w:pPr>
      <w:r w:rsidRPr="00D52BF3">
        <w:rPr>
          <w:b/>
        </w:rPr>
        <w:t>x vs y Scatter:</w:t>
      </w:r>
      <w:r w:rsidRPr="00D52BF3">
        <w:br/>
        <w:t xml:space="preserve">The scatter plot is densest in the middle, </w:t>
      </w:r>
      <w:r w:rsidRPr="00213CE8">
        <w:rPr>
          <w:b/>
        </w:rPr>
        <w:t>confirming a strong central tendency</w:t>
      </w:r>
      <w:r w:rsidRPr="00D52BF3">
        <w:t>. This is typical for medical imaging datasets where the region of interest (e.g., the brain) is centered.</w:t>
      </w:r>
    </w:p>
    <w:p w:rsidR="00D52BF3" w:rsidRPr="00D52BF3" w:rsidRDefault="00D52BF3" w:rsidP="00D52BF3">
      <w:r w:rsidRPr="00D52BF3">
        <w:rPr>
          <w:b/>
        </w:rPr>
        <w:lastRenderedPageBreak/>
        <w:t>Insight:</w:t>
      </w:r>
      <w:r w:rsidRPr="00D52BF3">
        <w:br/>
        <w:t>Your dataset is well-centered, which is beneficial for model training, as the model can focus on learning tumor features rather than searching the entire image.</w:t>
      </w:r>
    </w:p>
    <w:p w:rsidR="00D52BF3" w:rsidRPr="00D52BF3" w:rsidRDefault="00D52BF3" w:rsidP="00D52BF3">
      <w:r w:rsidRPr="00D52BF3">
        <w:rPr>
          <w:noProof/>
        </w:rPr>
        <mc:AlternateContent>
          <mc:Choice Requires="wps">
            <w:drawing>
              <wp:inline distT="0" distB="0" distL="0" distR="0" wp14:anchorId="7269876B" wp14:editId="557CFBA5">
                <wp:extent cx="6038850" cy="635"/>
                <wp:effectExtent l="9525" t="12700" r="9525" b="1524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8B83C59" id="Rectangle 22"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E+VWMc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D52BF3" w:rsidP="00213CE8">
      <w:pPr>
        <w:pStyle w:val="Heading2"/>
      </w:pPr>
      <w:bookmarkStart w:id="105" w:name="_Toc198246877"/>
      <w:r w:rsidRPr="00D52BF3">
        <w:t>Distribution of Tumor Sizes (width, height)</w:t>
      </w:r>
      <w:bookmarkEnd w:id="105"/>
    </w:p>
    <w:p w:rsidR="00D52BF3" w:rsidRPr="00D52BF3" w:rsidRDefault="00D52BF3" w:rsidP="00B31E7E">
      <w:pPr>
        <w:numPr>
          <w:ilvl w:val="0"/>
          <w:numId w:val="77"/>
        </w:numPr>
      </w:pPr>
      <w:r w:rsidRPr="00D52BF3">
        <w:rPr>
          <w:b/>
        </w:rPr>
        <w:t>Width and Height Histograms:</w:t>
      </w:r>
      <w:r w:rsidRPr="00D52BF3">
        <w:br/>
        <w:t>Most bounding boxes have a width and height between 0.1 and 0.3 (normalized units), with a sharp peak and a long tail toward larger sizes.</w:t>
      </w:r>
    </w:p>
    <w:p w:rsidR="00D52BF3" w:rsidRPr="00D52BF3" w:rsidRDefault="00D52BF3" w:rsidP="00B31E7E">
      <w:pPr>
        <w:numPr>
          <w:ilvl w:val="0"/>
          <w:numId w:val="77"/>
        </w:numPr>
      </w:pPr>
      <w:r w:rsidRPr="00D52BF3">
        <w:rPr>
          <w:b/>
        </w:rPr>
        <w:t>Width vs Height Scatter:</w:t>
      </w:r>
      <w:r w:rsidRPr="00D52BF3">
        <w:br/>
        <w:t>There is a cluster of small-to-medium boxes, but a few outliers with large bounding boxes (width or height close to 1.0). This suggests some tumors are very large, possibly spanning almost the entire image.</w:t>
      </w:r>
    </w:p>
    <w:p w:rsidR="00D52BF3" w:rsidRPr="00D52BF3" w:rsidRDefault="00D52BF3" w:rsidP="00D52BF3">
      <w:r w:rsidRPr="00D52BF3">
        <w:rPr>
          <w:b/>
        </w:rPr>
        <w:t>Insight:</w:t>
      </w:r>
      <w:r w:rsidRPr="00D52BF3">
        <w:br/>
        <w:t>Most tumors are small to medium-sized, but there are some very large tumors. The presence of outliers may affect model performance, especially for rare, large tumors.</w:t>
      </w:r>
    </w:p>
    <w:p w:rsidR="00213CE8" w:rsidRDefault="00D52BF3" w:rsidP="00D52BF3">
      <w:r w:rsidRPr="00D52BF3">
        <w:rPr>
          <w:noProof/>
        </w:rPr>
        <mc:AlternateContent>
          <mc:Choice Requires="wps">
            <w:drawing>
              <wp:inline distT="0" distB="0" distL="0" distR="0" wp14:anchorId="36CED8CF" wp14:editId="38605E4F">
                <wp:extent cx="6038850" cy="635"/>
                <wp:effectExtent l="9525" t="15240" r="9525" b="1270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33CEF74A" id="Rectangle 21"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" strokeweight="1pt">
                <v:stroke opacity="0"/>
                <w10:anchorlock/>
              </v:rect>
            </w:pict>
          </mc:Fallback>
        </mc:AlternateContent>
      </w:r>
    </w:p>
    <w:p w:rsidR="00D52BF3" w:rsidRPr="00D52BF3" w:rsidRDefault="00D52BF3" w:rsidP="00D52BF3">
      <w:bookmarkStart w:id="106" w:name="_Toc198246878"/>
      <w:r w:rsidRPr="00213CE8">
        <w:rPr>
          <w:rStyle w:val="Heading2Char"/>
        </w:rPr>
        <w:t>Correlation Between Parameters</w:t>
      </w:r>
      <w:bookmarkEnd w:id="106"/>
    </w:p>
    <w:p w:rsidR="00D52BF3" w:rsidRPr="00D52BF3" w:rsidRDefault="00D52BF3" w:rsidP="00B31E7E">
      <w:pPr>
        <w:numPr>
          <w:ilvl w:val="0"/>
          <w:numId w:val="78"/>
        </w:numPr>
      </w:pPr>
      <w:r w:rsidRPr="00D52BF3">
        <w:rPr>
          <w:b/>
        </w:rPr>
        <w:t>x vs width / y vs height:</w:t>
      </w:r>
      <w:r w:rsidRPr="00D52BF3">
        <w:br/>
        <w:t>There is a concentration of points in the center for x and y, but width and height are not strongly correlated with position.</w:t>
      </w:r>
    </w:p>
    <w:p w:rsidR="00D52BF3" w:rsidRPr="00D52BF3" w:rsidRDefault="00D52BF3" w:rsidP="00B31E7E">
      <w:pPr>
        <w:numPr>
          <w:ilvl w:val="0"/>
          <w:numId w:val="78"/>
        </w:numPr>
      </w:pPr>
      <w:r w:rsidRPr="00D52BF3">
        <w:rPr>
          <w:b/>
        </w:rPr>
        <w:t>Width vs Height:</w:t>
      </w:r>
      <w:r w:rsidRPr="00D52BF3">
        <w:br/>
        <w:t>There is a positive correlation: larger widths tend to come with larger heights, which is expected (tumors that are large in one dimension are often large in another).</w:t>
      </w:r>
    </w:p>
    <w:p w:rsidR="00D52BF3" w:rsidRPr="00D52BF3" w:rsidRDefault="00D52BF3" w:rsidP="00D52BF3">
      <w:r w:rsidRPr="00D52BF3">
        <w:rPr>
          <w:b/>
        </w:rPr>
        <w:t>Insight:</w:t>
      </w:r>
      <w:r w:rsidRPr="00D52BF3">
        <w:br/>
        <w:t>Tumor size is not strongly dependent on location, but larger tumors are generally proportional in both dimensions.</w:t>
      </w:r>
    </w:p>
    <w:p w:rsidR="00D52BF3" w:rsidRPr="00D52BF3" w:rsidRDefault="00D52BF3" w:rsidP="00D52BF3">
      <w:r w:rsidRPr="00D52BF3">
        <w:rPr>
          <w:noProof/>
        </w:rPr>
        <mc:AlternateContent>
          <mc:Choice Requires="wps">
            <w:drawing>
              <wp:inline distT="0" distB="0" distL="0" distR="0" wp14:anchorId="640EBFC2" wp14:editId="24DF651F">
                <wp:extent cx="6038850" cy="635"/>
                <wp:effectExtent l="9525" t="12065" r="9525" b="635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89154F1" id="Rectangle 20"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eKLA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" strokeweight="1pt">
                <v:stroke opacity="0"/>
                <w10:anchorlock/>
              </v:rect>
            </w:pict>
          </mc:Fallback>
        </mc:AlternateContent>
      </w:r>
    </w:p>
    <w:p w:rsidR="00D52BF3" w:rsidRPr="00D52BF3" w:rsidRDefault="00D52BF3" w:rsidP="00213CE8">
      <w:pPr>
        <w:pStyle w:val="Heading2"/>
      </w:pPr>
      <w:bookmarkStart w:id="107" w:name="_Toc198246879"/>
      <w:r w:rsidRPr="00D52BF3">
        <w:t>Potential Issues and Recommendations</w:t>
      </w:r>
      <w:bookmarkEnd w:id="107"/>
    </w:p>
    <w:p w:rsidR="00D52BF3" w:rsidRDefault="00D52BF3" w:rsidP="00B31E7E">
      <w:pPr>
        <w:numPr>
          <w:ilvl w:val="0"/>
          <w:numId w:val="79"/>
        </w:numPr>
      </w:pPr>
      <w:r w:rsidRPr="00D52BF3">
        <w:rPr>
          <w:b/>
        </w:rPr>
        <w:t>Outliers:</w:t>
      </w:r>
      <w:r w:rsidRPr="00D52BF3">
        <w:br/>
      </w:r>
      <w:r w:rsidRPr="005E6791">
        <w:rPr>
          <w:b/>
        </w:rPr>
        <w:t>A few bounding boxes are extremely large (width or height near 1.0).</w:t>
      </w:r>
      <w:r w:rsidRPr="00D52BF3">
        <w:t xml:space="preserve"> </w:t>
      </w:r>
      <w:r w:rsidRPr="005E6791">
        <w:rPr>
          <w:b/>
        </w:rPr>
        <w:t>These could be valid (e.g., very large tumors)</w:t>
      </w:r>
      <w:r w:rsidR="005E6791" w:rsidRPr="005E6791">
        <w:rPr>
          <w:b/>
        </w:rPr>
        <w:t xml:space="preserve"> or no tumor (background is </w:t>
      </w:r>
      <w:r w:rsidR="005E6791" w:rsidRPr="005E6791">
        <w:rPr>
          <w:b/>
        </w:rPr>
        <w:lastRenderedPageBreak/>
        <w:t>predicted as tumor)</w:t>
      </w:r>
      <w:r w:rsidRPr="005E6791">
        <w:rPr>
          <w:b/>
        </w:rPr>
        <w:t xml:space="preserve"> or annotation errors</w:t>
      </w:r>
      <w:r w:rsidRPr="00D52BF3">
        <w:t xml:space="preserve">. </w:t>
      </w:r>
      <w:r w:rsidR="00C35A01">
        <w:t xml:space="preserve">Solution: </w:t>
      </w:r>
      <w:r w:rsidRPr="00D52BF3">
        <w:t>Review these samples to ensure label quality.</w:t>
      </w:r>
    </w:p>
    <w:p w:rsidR="00721C67" w:rsidRPr="00D52BF3" w:rsidRDefault="00721C67" w:rsidP="00721C67"/>
    <w:p w:rsidR="00D52BF3" w:rsidRPr="00D52BF3" w:rsidRDefault="00D52BF3" w:rsidP="00B31E7E">
      <w:pPr>
        <w:numPr>
          <w:ilvl w:val="0"/>
          <w:numId w:val="79"/>
        </w:numPr>
      </w:pPr>
      <w:r w:rsidRPr="00D52BF3">
        <w:rPr>
          <w:b/>
        </w:rPr>
        <w:t>Class Representation:</w:t>
      </w:r>
      <w:r w:rsidRPr="00D52BF3">
        <w:br/>
        <w:t>This correlogram does not show per-class distributions. If certain tumor types (e.g., 'space-occupying lesion-') are rare or have different size/location patterns, consider stratified augmentation or analysis.</w:t>
      </w:r>
    </w:p>
    <w:p w:rsidR="00213CE8" w:rsidRDefault="00D52BF3" w:rsidP="00D52BF3">
      <w:r w:rsidRPr="00D52BF3">
        <w:rPr>
          <w:noProof/>
        </w:rPr>
        <mc:AlternateContent>
          <mc:Choice Requires="wps">
            <w:drawing>
              <wp:inline distT="0" distB="0" distL="0" distR="0" wp14:anchorId="29372277" wp14:editId="4331FEA8">
                <wp:extent cx="6038850" cy="635"/>
                <wp:effectExtent l="9525" t="15240" r="9525" b="1270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0D0F9EB8" id="Rectangle 19"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GL/B9A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D52BF3" w:rsidP="00213CE8">
      <w:pPr>
        <w:pStyle w:val="Heading2"/>
      </w:pPr>
      <w:bookmarkStart w:id="108" w:name="_Toc198246880"/>
      <w:r w:rsidRPr="00D52BF3">
        <w:t>Summary Table</w:t>
      </w:r>
      <w:bookmarkEnd w:id="108"/>
    </w:p>
    <w:tbl>
      <w:tblPr>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405"/>
        <w:gridCol w:w="2128"/>
        <w:gridCol w:w="1459"/>
        <w:gridCol w:w="1845"/>
        <w:gridCol w:w="2029"/>
      </w:tblGrid>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Parameter</w:t>
            </w:r>
          </w:p>
        </w:tc>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Distribution Center</w:t>
            </w:r>
          </w:p>
        </w:tc>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Spread</w:t>
            </w:r>
          </w:p>
        </w:tc>
        <w:tc>
          <w:tcPr>
            <w:tcW w:w="0" w:type="auto"/>
            <w:tcBorders>
              <w:top w:val="single" w:sz="1" w:space="0" w:color="000000"/>
              <w:bottom w:val="single" w:sz="1" w:space="0" w:color="000000"/>
              <w:right w:val="single" w:sz="1" w:space="0" w:color="000000"/>
            </w:tcBorders>
          </w:tcPr>
          <w:p w:rsidR="00D52BF3" w:rsidRPr="005C3B73" w:rsidRDefault="00D52BF3" w:rsidP="00D52BF3">
            <w:pPr>
              <w:rPr>
                <w:b/>
              </w:rPr>
            </w:pPr>
            <w:r w:rsidRPr="005C3B73">
              <w:rPr>
                <w:b/>
              </w:rPr>
              <w:t>Outliers Present?</w:t>
            </w:r>
          </w:p>
        </w:tc>
        <w:tc>
          <w:tcPr>
            <w:tcW w:w="0" w:type="auto"/>
            <w:tcBorders>
              <w:top w:val="single" w:sz="1" w:space="0" w:color="000000"/>
              <w:bottom w:val="single" w:sz="1" w:space="0" w:color="000000"/>
            </w:tcBorders>
          </w:tcPr>
          <w:p w:rsidR="00D52BF3" w:rsidRPr="005C3B73" w:rsidRDefault="00D52BF3" w:rsidP="00D52BF3">
            <w:pPr>
              <w:rPr>
                <w:b/>
              </w:rPr>
            </w:pPr>
            <w:r w:rsidRPr="005C3B73">
              <w:rPr>
                <w:b/>
              </w:rPr>
              <w:t>Correlation</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x (center)</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0.5</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Moderate</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No</w:t>
            </w:r>
          </w:p>
        </w:tc>
        <w:tc>
          <w:tcPr>
            <w:tcW w:w="0" w:type="auto"/>
            <w:tcBorders>
              <w:top w:val="single" w:sz="1" w:space="0" w:color="000000"/>
              <w:bottom w:val="single" w:sz="1" w:space="0" w:color="000000"/>
            </w:tcBorders>
          </w:tcPr>
          <w:p w:rsidR="00D52BF3" w:rsidRPr="00D52BF3" w:rsidRDefault="00D52BF3" w:rsidP="00D52BF3">
            <w:r w:rsidRPr="00D52BF3">
              <w:t>None</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y (center)</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0.5</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Moderate</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No</w:t>
            </w:r>
          </w:p>
        </w:tc>
        <w:tc>
          <w:tcPr>
            <w:tcW w:w="0" w:type="auto"/>
            <w:tcBorders>
              <w:top w:val="single" w:sz="1" w:space="0" w:color="000000"/>
              <w:bottom w:val="single" w:sz="1" w:space="0" w:color="000000"/>
            </w:tcBorders>
          </w:tcPr>
          <w:p w:rsidR="00D52BF3" w:rsidRPr="00D52BF3" w:rsidRDefault="00D52BF3" w:rsidP="00D52BF3">
            <w:r w:rsidRPr="00D52BF3">
              <w:t>None</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width</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0.1–0.3</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Skewed right</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Yes (up to 1.0)</w:t>
            </w:r>
          </w:p>
        </w:tc>
        <w:tc>
          <w:tcPr>
            <w:tcW w:w="0" w:type="auto"/>
            <w:tcBorders>
              <w:top w:val="single" w:sz="1" w:space="0" w:color="000000"/>
              <w:bottom w:val="single" w:sz="1" w:space="0" w:color="000000"/>
            </w:tcBorders>
          </w:tcPr>
          <w:p w:rsidR="00D52BF3" w:rsidRPr="00D52BF3" w:rsidRDefault="00D52BF3" w:rsidP="00D52BF3">
            <w:r w:rsidRPr="00D52BF3">
              <w:t>Positive with height</w:t>
            </w:r>
          </w:p>
        </w:tc>
      </w:tr>
      <w:tr w:rsidR="00D52BF3" w:rsidRPr="00D52BF3" w:rsidTr="00552B12">
        <w:trPr>
          <w:cantSplit/>
          <w:tblCellSpacing w:w="0" w:type="dxa"/>
          <w:jc w:val="center"/>
        </w:trPr>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height</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0.1–0.3</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Skewed right</w:t>
            </w:r>
          </w:p>
        </w:tc>
        <w:tc>
          <w:tcPr>
            <w:tcW w:w="0" w:type="auto"/>
            <w:tcBorders>
              <w:top w:val="single" w:sz="1" w:space="0" w:color="000000"/>
              <w:bottom w:val="single" w:sz="1" w:space="0" w:color="000000"/>
              <w:right w:val="single" w:sz="1" w:space="0" w:color="000000"/>
            </w:tcBorders>
          </w:tcPr>
          <w:p w:rsidR="00D52BF3" w:rsidRPr="00D52BF3" w:rsidRDefault="00D52BF3" w:rsidP="00D52BF3">
            <w:r w:rsidRPr="00D52BF3">
              <w:t>Yes (up to 1.0)</w:t>
            </w:r>
          </w:p>
        </w:tc>
        <w:tc>
          <w:tcPr>
            <w:tcW w:w="0" w:type="auto"/>
            <w:tcBorders>
              <w:top w:val="single" w:sz="1" w:space="0" w:color="000000"/>
              <w:bottom w:val="single" w:sz="1" w:space="0" w:color="000000"/>
            </w:tcBorders>
          </w:tcPr>
          <w:p w:rsidR="00D52BF3" w:rsidRPr="00D52BF3" w:rsidRDefault="00D52BF3" w:rsidP="00D52BF3">
            <w:r w:rsidRPr="00D52BF3">
              <w:t>Positive with width</w:t>
            </w:r>
          </w:p>
        </w:tc>
      </w:tr>
    </w:tbl>
    <w:p w:rsidR="00AB4221" w:rsidRDefault="00AB4221" w:rsidP="00AB4221"/>
    <w:p w:rsidR="00D52BF3" w:rsidRPr="00D52BF3" w:rsidRDefault="00D52BF3" w:rsidP="00AB4221">
      <w:pPr>
        <w:pStyle w:val="Heading2"/>
      </w:pPr>
      <w:bookmarkStart w:id="109" w:name="_Toc198246881"/>
      <w:r w:rsidRPr="00D52BF3">
        <w:t>Actionable Insights</w:t>
      </w:r>
      <w:bookmarkEnd w:id="109"/>
    </w:p>
    <w:p w:rsidR="00D52BF3" w:rsidRPr="00D52BF3" w:rsidRDefault="00D52BF3" w:rsidP="00B31E7E">
      <w:pPr>
        <w:numPr>
          <w:ilvl w:val="0"/>
          <w:numId w:val="80"/>
        </w:numPr>
      </w:pPr>
      <w:r w:rsidRPr="00D52BF3">
        <w:rPr>
          <w:b/>
        </w:rPr>
        <w:t>Dataset is well-centered:</w:t>
      </w:r>
      <w:r w:rsidRPr="00D52BF3">
        <w:t xml:space="preserve"> This is good for model learning.</w:t>
      </w:r>
    </w:p>
    <w:p w:rsidR="00D52BF3" w:rsidRPr="00D52BF3" w:rsidRDefault="00D52BF3" w:rsidP="00B31E7E">
      <w:pPr>
        <w:numPr>
          <w:ilvl w:val="0"/>
          <w:numId w:val="80"/>
        </w:numPr>
      </w:pPr>
      <w:r w:rsidRPr="00D52BF3">
        <w:rPr>
          <w:b/>
        </w:rPr>
        <w:t>Most tumors are small/medium:</w:t>
      </w:r>
      <w:r w:rsidRPr="00D52BF3">
        <w:t xml:space="preserve"> Model should be able to generalize well, but ensure anchor boxes are appropriate for this distribution.</w:t>
      </w:r>
    </w:p>
    <w:p w:rsidR="00D52BF3" w:rsidRPr="00D52BF3" w:rsidRDefault="00D52BF3" w:rsidP="00B31E7E">
      <w:pPr>
        <w:numPr>
          <w:ilvl w:val="0"/>
          <w:numId w:val="80"/>
        </w:numPr>
      </w:pPr>
      <w:r w:rsidRPr="00D52BF3">
        <w:rPr>
          <w:b/>
        </w:rPr>
        <w:t>Review outliers:</w:t>
      </w:r>
      <w:r w:rsidRPr="00D52BF3">
        <w:t xml:space="preserve"> Check very large bounding boxes for annotation errors.</w:t>
      </w:r>
    </w:p>
    <w:p w:rsidR="00D52BF3" w:rsidRPr="00D52BF3" w:rsidRDefault="00D52BF3" w:rsidP="00B31E7E">
      <w:pPr>
        <w:numPr>
          <w:ilvl w:val="0"/>
          <w:numId w:val="80"/>
        </w:numPr>
      </w:pPr>
      <w:r w:rsidRPr="00D52BF3">
        <w:rPr>
          <w:b/>
        </w:rPr>
        <w:t>Consider per-class analysis:</w:t>
      </w:r>
      <w:r w:rsidRPr="00D52BF3">
        <w:t xml:space="preserve"> If performance is poor for a class, check if its label distribution is different.</w:t>
      </w:r>
    </w:p>
    <w:p w:rsidR="00D52BF3" w:rsidRPr="00D52BF3" w:rsidRDefault="00D52BF3" w:rsidP="00D52BF3">
      <w:r w:rsidRPr="00D52BF3">
        <w:rPr>
          <w:noProof/>
        </w:rPr>
        <mc:AlternateContent>
          <mc:Choice Requires="wps">
            <w:drawing>
              <wp:inline distT="0" distB="0" distL="0" distR="0" wp14:anchorId="70033B2F" wp14:editId="47027734">
                <wp:extent cx="6038850" cy="635"/>
                <wp:effectExtent l="9525" t="8255" r="9525" b="1016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25D79E61" id="Rectangle 17"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" strokeweight="1pt">
                <v:stroke opacity="0"/>
                <w10:anchorlock/>
              </v:rect>
            </w:pict>
          </mc:Fallback>
        </mc:AlternateContent>
      </w:r>
    </w:p>
    <w:p w:rsidR="00D52BF3" w:rsidRPr="00D52BF3" w:rsidRDefault="00AB4221" w:rsidP="00D52BF3">
      <w:bookmarkStart w:id="110" w:name="_Toc198246882"/>
      <w:r>
        <w:rPr>
          <w:rStyle w:val="Heading2Char"/>
        </w:rPr>
        <w:t>S</w:t>
      </w:r>
      <w:r w:rsidR="00D52BF3" w:rsidRPr="00AB4221">
        <w:rPr>
          <w:rStyle w:val="Heading2Char"/>
        </w:rPr>
        <w:t>ummary:</w:t>
      </w:r>
      <w:bookmarkEnd w:id="110"/>
      <w:r w:rsidR="00D52BF3" w:rsidRPr="00D52BF3">
        <w:br/>
      </w:r>
      <w:r w:rsidR="00D17676">
        <w:t>The</w:t>
      </w:r>
      <w:r w:rsidR="00D52BF3" w:rsidRPr="00D52BF3">
        <w:t xml:space="preserve"> dataset's bounding box labels are mostly well-distributed and centered, with a healthy variety of tumor sizes. Watch out for outliers and consider further analysis if </w:t>
      </w:r>
      <w:r w:rsidR="00D52BF3" w:rsidRPr="00D52BF3">
        <w:lastRenderedPageBreak/>
        <w:t>you see class-specific performance issues. This strong label distribution provides a solid foundation for object detection models like YOLO.</w:t>
      </w:r>
    </w:p>
    <w:p w:rsidR="00851F83" w:rsidRDefault="00851F83" w:rsidP="00851F83"/>
    <w:sectPr w:rsidR="00851F8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DE7D71"/>
    <w:multiLevelType w:val="multilevel"/>
    <w:tmpl w:val="71A2E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350600"/>
    <w:multiLevelType w:val="multilevel"/>
    <w:tmpl w:val="B57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F6709"/>
    <w:multiLevelType w:val="multilevel"/>
    <w:tmpl w:val="3116A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21276"/>
    <w:multiLevelType w:val="hybridMultilevel"/>
    <w:tmpl w:val="E52A2D48"/>
    <w:lvl w:ilvl="0" w:tplc="956E257E">
      <w:start w:val="1"/>
      <w:numFmt w:val="bullet"/>
      <w:lvlText w:val=""/>
      <w:lvlJc w:val="left"/>
      <w:pPr>
        <w:tabs>
          <w:tab w:val="num" w:pos="900"/>
        </w:tabs>
        <w:ind w:left="540" w:hanging="360"/>
      </w:pPr>
      <w:rPr>
        <w:rFonts w:ascii="Symbol" w:hAnsi="Symbol" w:hint="default"/>
      </w:rPr>
    </w:lvl>
    <w:lvl w:ilvl="1" w:tplc="BA2A9220">
      <w:numFmt w:val="decimal"/>
      <w:lvlText w:val=""/>
      <w:lvlJc w:val="left"/>
    </w:lvl>
    <w:lvl w:ilvl="2" w:tplc="41F22B96">
      <w:numFmt w:val="decimal"/>
      <w:lvlText w:val=""/>
      <w:lvlJc w:val="left"/>
    </w:lvl>
    <w:lvl w:ilvl="3" w:tplc="888E51EA">
      <w:numFmt w:val="decimal"/>
      <w:lvlText w:val=""/>
      <w:lvlJc w:val="left"/>
    </w:lvl>
    <w:lvl w:ilvl="4" w:tplc="E9866876">
      <w:numFmt w:val="decimal"/>
      <w:lvlText w:val=""/>
      <w:lvlJc w:val="left"/>
    </w:lvl>
    <w:lvl w:ilvl="5" w:tplc="E7E495D2">
      <w:numFmt w:val="decimal"/>
      <w:lvlText w:val=""/>
      <w:lvlJc w:val="left"/>
    </w:lvl>
    <w:lvl w:ilvl="6" w:tplc="41FE3F2E">
      <w:numFmt w:val="decimal"/>
      <w:lvlText w:val=""/>
      <w:lvlJc w:val="left"/>
    </w:lvl>
    <w:lvl w:ilvl="7" w:tplc="1E367402">
      <w:numFmt w:val="decimal"/>
      <w:lvlText w:val=""/>
      <w:lvlJc w:val="left"/>
    </w:lvl>
    <w:lvl w:ilvl="8" w:tplc="DD9AE2D6">
      <w:numFmt w:val="decimal"/>
      <w:lvlText w:val=""/>
      <w:lvlJc w:val="left"/>
    </w:lvl>
  </w:abstractNum>
  <w:abstractNum w:abstractNumId="10" w15:restartNumberingAfterBreak="0">
    <w:nsid w:val="14064BC8"/>
    <w:multiLevelType w:val="hybridMultilevel"/>
    <w:tmpl w:val="0374FC32"/>
    <w:lvl w:ilvl="0" w:tplc="C2C22BF2">
      <w:start w:val="1"/>
      <w:numFmt w:val="bullet"/>
      <w:lvlText w:val=""/>
      <w:lvlJc w:val="left"/>
      <w:pPr>
        <w:tabs>
          <w:tab w:val="num" w:pos="900"/>
        </w:tabs>
        <w:ind w:left="540" w:hanging="360"/>
      </w:pPr>
      <w:rPr>
        <w:rFonts w:ascii="Symbol" w:hAnsi="Symbol" w:hint="default"/>
      </w:rPr>
    </w:lvl>
    <w:lvl w:ilvl="1" w:tplc="3850AA9C">
      <w:numFmt w:val="decimal"/>
      <w:lvlText w:val=""/>
      <w:lvlJc w:val="left"/>
    </w:lvl>
    <w:lvl w:ilvl="2" w:tplc="B44EA464">
      <w:numFmt w:val="decimal"/>
      <w:lvlText w:val=""/>
      <w:lvlJc w:val="left"/>
    </w:lvl>
    <w:lvl w:ilvl="3" w:tplc="22BAB6BE">
      <w:numFmt w:val="decimal"/>
      <w:lvlText w:val=""/>
      <w:lvlJc w:val="left"/>
    </w:lvl>
    <w:lvl w:ilvl="4" w:tplc="2B84B8AC">
      <w:numFmt w:val="decimal"/>
      <w:lvlText w:val=""/>
      <w:lvlJc w:val="left"/>
    </w:lvl>
    <w:lvl w:ilvl="5" w:tplc="3F4E083E">
      <w:numFmt w:val="decimal"/>
      <w:lvlText w:val=""/>
      <w:lvlJc w:val="left"/>
    </w:lvl>
    <w:lvl w:ilvl="6" w:tplc="A08C9084">
      <w:numFmt w:val="decimal"/>
      <w:lvlText w:val=""/>
      <w:lvlJc w:val="left"/>
    </w:lvl>
    <w:lvl w:ilvl="7" w:tplc="91D870D2">
      <w:numFmt w:val="decimal"/>
      <w:lvlText w:val=""/>
      <w:lvlJc w:val="left"/>
    </w:lvl>
    <w:lvl w:ilvl="8" w:tplc="BB7C02F2">
      <w:numFmt w:val="decimal"/>
      <w:lvlText w:val=""/>
      <w:lvlJc w:val="left"/>
    </w:lvl>
  </w:abstractNum>
  <w:abstractNum w:abstractNumId="11" w15:restartNumberingAfterBreak="0">
    <w:nsid w:val="17375E71"/>
    <w:multiLevelType w:val="multilevel"/>
    <w:tmpl w:val="C84C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4852A5"/>
    <w:multiLevelType w:val="multilevel"/>
    <w:tmpl w:val="D1AA09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ascii="inter" w:eastAsia="inter" w:hAnsi="inter" w:cs="inter" w:hint="default"/>
        <w:b/>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D3F5C"/>
    <w:multiLevelType w:val="hybridMultilevel"/>
    <w:tmpl w:val="C31EE9CE"/>
    <w:lvl w:ilvl="0" w:tplc="B2F4D34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8A3E22"/>
    <w:multiLevelType w:val="hybridMultilevel"/>
    <w:tmpl w:val="98384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117697"/>
    <w:multiLevelType w:val="multilevel"/>
    <w:tmpl w:val="A2228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575DAC"/>
    <w:multiLevelType w:val="multilevel"/>
    <w:tmpl w:val="A4D62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5A2B8E"/>
    <w:multiLevelType w:val="multilevel"/>
    <w:tmpl w:val="3572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D2917"/>
    <w:multiLevelType w:val="multilevel"/>
    <w:tmpl w:val="3D16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9620A"/>
    <w:multiLevelType w:val="multilevel"/>
    <w:tmpl w:val="CA781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454F6B"/>
    <w:multiLevelType w:val="multilevel"/>
    <w:tmpl w:val="00A4F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76264B"/>
    <w:multiLevelType w:val="multilevel"/>
    <w:tmpl w:val="68C24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E974BC"/>
    <w:multiLevelType w:val="hybridMultilevel"/>
    <w:tmpl w:val="41F232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340461"/>
    <w:multiLevelType w:val="hybridMultilevel"/>
    <w:tmpl w:val="47B6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B61295"/>
    <w:multiLevelType w:val="multilevel"/>
    <w:tmpl w:val="27FEC3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94546D"/>
    <w:multiLevelType w:val="hybridMultilevel"/>
    <w:tmpl w:val="2E8AE5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635ADF"/>
    <w:multiLevelType w:val="multilevel"/>
    <w:tmpl w:val="D2CC5C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633B6D"/>
    <w:multiLevelType w:val="multilevel"/>
    <w:tmpl w:val="EF06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C203F8"/>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CF2A1F"/>
    <w:multiLevelType w:val="hybridMultilevel"/>
    <w:tmpl w:val="4350A1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007B0A"/>
    <w:multiLevelType w:val="multilevel"/>
    <w:tmpl w:val="F93AE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1002D8"/>
    <w:multiLevelType w:val="hybridMultilevel"/>
    <w:tmpl w:val="6BDE7C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283833"/>
    <w:multiLevelType w:val="hybridMultilevel"/>
    <w:tmpl w:val="98068E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207391"/>
    <w:multiLevelType w:val="multilevel"/>
    <w:tmpl w:val="B7583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8436A1"/>
    <w:multiLevelType w:val="multilevel"/>
    <w:tmpl w:val="1BE223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723D1A"/>
    <w:multiLevelType w:val="multilevel"/>
    <w:tmpl w:val="9752C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8D5F25"/>
    <w:multiLevelType w:val="hybridMultilevel"/>
    <w:tmpl w:val="A86010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FB56D4"/>
    <w:multiLevelType w:val="multilevel"/>
    <w:tmpl w:val="80C2F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25228A"/>
    <w:multiLevelType w:val="hybridMultilevel"/>
    <w:tmpl w:val="74A2D0DA"/>
    <w:lvl w:ilvl="0" w:tplc="DFD8DE6E">
      <w:start w:val="1"/>
      <w:numFmt w:val="bullet"/>
      <w:lvlText w:val=""/>
      <w:lvlJc w:val="left"/>
      <w:pPr>
        <w:tabs>
          <w:tab w:val="num" w:pos="900"/>
        </w:tabs>
        <w:ind w:left="540" w:hanging="360"/>
      </w:pPr>
      <w:rPr>
        <w:rFonts w:ascii="Symbol" w:hAnsi="Symbol" w:hint="default"/>
      </w:rPr>
    </w:lvl>
    <w:lvl w:ilvl="1" w:tplc="B2F876D0">
      <w:numFmt w:val="decimal"/>
      <w:lvlText w:val=""/>
      <w:lvlJc w:val="left"/>
    </w:lvl>
    <w:lvl w:ilvl="2" w:tplc="8B781BB0">
      <w:numFmt w:val="decimal"/>
      <w:lvlText w:val=""/>
      <w:lvlJc w:val="left"/>
    </w:lvl>
    <w:lvl w:ilvl="3" w:tplc="8B467F00">
      <w:numFmt w:val="decimal"/>
      <w:lvlText w:val=""/>
      <w:lvlJc w:val="left"/>
    </w:lvl>
    <w:lvl w:ilvl="4" w:tplc="B8BA3436">
      <w:numFmt w:val="decimal"/>
      <w:lvlText w:val=""/>
      <w:lvlJc w:val="left"/>
    </w:lvl>
    <w:lvl w:ilvl="5" w:tplc="7C009CA2">
      <w:numFmt w:val="decimal"/>
      <w:lvlText w:val=""/>
      <w:lvlJc w:val="left"/>
    </w:lvl>
    <w:lvl w:ilvl="6" w:tplc="5DB8BF5E">
      <w:numFmt w:val="decimal"/>
      <w:lvlText w:val=""/>
      <w:lvlJc w:val="left"/>
    </w:lvl>
    <w:lvl w:ilvl="7" w:tplc="EFF87D9E">
      <w:numFmt w:val="decimal"/>
      <w:lvlText w:val=""/>
      <w:lvlJc w:val="left"/>
    </w:lvl>
    <w:lvl w:ilvl="8" w:tplc="A622FD86">
      <w:numFmt w:val="decimal"/>
      <w:lvlText w:val=""/>
      <w:lvlJc w:val="left"/>
    </w:lvl>
  </w:abstractNum>
  <w:abstractNum w:abstractNumId="39" w15:restartNumberingAfterBreak="0">
    <w:nsid w:val="3D6808F3"/>
    <w:multiLevelType w:val="hybridMultilevel"/>
    <w:tmpl w:val="F14A3BA8"/>
    <w:lvl w:ilvl="0" w:tplc="F5346622">
      <w:start w:val="1"/>
      <w:numFmt w:val="bullet"/>
      <w:lvlText w:val=""/>
      <w:lvlJc w:val="left"/>
      <w:pPr>
        <w:tabs>
          <w:tab w:val="num" w:pos="900"/>
        </w:tabs>
        <w:ind w:left="540" w:hanging="360"/>
      </w:pPr>
      <w:rPr>
        <w:rFonts w:ascii="Symbol" w:hAnsi="Symbol" w:hint="default"/>
      </w:rPr>
    </w:lvl>
    <w:lvl w:ilvl="1" w:tplc="C554AFCA">
      <w:numFmt w:val="decimal"/>
      <w:lvlText w:val=""/>
      <w:lvlJc w:val="left"/>
    </w:lvl>
    <w:lvl w:ilvl="2" w:tplc="81CCFB84">
      <w:numFmt w:val="decimal"/>
      <w:lvlText w:val=""/>
      <w:lvlJc w:val="left"/>
    </w:lvl>
    <w:lvl w:ilvl="3" w:tplc="8B722DCC">
      <w:numFmt w:val="decimal"/>
      <w:lvlText w:val=""/>
      <w:lvlJc w:val="left"/>
    </w:lvl>
    <w:lvl w:ilvl="4" w:tplc="6696ECE6">
      <w:numFmt w:val="decimal"/>
      <w:lvlText w:val=""/>
      <w:lvlJc w:val="left"/>
    </w:lvl>
    <w:lvl w:ilvl="5" w:tplc="F82A1A74">
      <w:numFmt w:val="decimal"/>
      <w:lvlText w:val=""/>
      <w:lvlJc w:val="left"/>
    </w:lvl>
    <w:lvl w:ilvl="6" w:tplc="4030F850">
      <w:numFmt w:val="decimal"/>
      <w:lvlText w:val=""/>
      <w:lvlJc w:val="left"/>
    </w:lvl>
    <w:lvl w:ilvl="7" w:tplc="AEBE52FE">
      <w:numFmt w:val="decimal"/>
      <w:lvlText w:val=""/>
      <w:lvlJc w:val="left"/>
    </w:lvl>
    <w:lvl w:ilvl="8" w:tplc="51FCC3D6">
      <w:numFmt w:val="decimal"/>
      <w:lvlText w:val=""/>
      <w:lvlJc w:val="left"/>
    </w:lvl>
  </w:abstractNum>
  <w:abstractNum w:abstractNumId="40" w15:restartNumberingAfterBreak="0">
    <w:nsid w:val="41616D62"/>
    <w:multiLevelType w:val="hybridMultilevel"/>
    <w:tmpl w:val="32D8FA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FB61AF"/>
    <w:multiLevelType w:val="multilevel"/>
    <w:tmpl w:val="73668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381686E"/>
    <w:multiLevelType w:val="hybridMultilevel"/>
    <w:tmpl w:val="FD7885C4"/>
    <w:lvl w:ilvl="0" w:tplc="47D4F83E">
      <w:start w:val="1"/>
      <w:numFmt w:val="bullet"/>
      <w:lvlText w:val=""/>
      <w:lvlJc w:val="left"/>
      <w:pPr>
        <w:tabs>
          <w:tab w:val="num" w:pos="900"/>
        </w:tabs>
        <w:ind w:left="540" w:hanging="360"/>
      </w:pPr>
      <w:rPr>
        <w:rFonts w:ascii="Symbol" w:hAnsi="Symbol" w:hint="default"/>
      </w:rPr>
    </w:lvl>
    <w:lvl w:ilvl="1" w:tplc="02EEB636">
      <w:numFmt w:val="decimal"/>
      <w:lvlText w:val=""/>
      <w:lvlJc w:val="left"/>
    </w:lvl>
    <w:lvl w:ilvl="2" w:tplc="E836F6C0">
      <w:numFmt w:val="decimal"/>
      <w:lvlText w:val=""/>
      <w:lvlJc w:val="left"/>
    </w:lvl>
    <w:lvl w:ilvl="3" w:tplc="AF585558">
      <w:numFmt w:val="decimal"/>
      <w:lvlText w:val=""/>
      <w:lvlJc w:val="left"/>
    </w:lvl>
    <w:lvl w:ilvl="4" w:tplc="6B2CFF2A">
      <w:numFmt w:val="decimal"/>
      <w:lvlText w:val=""/>
      <w:lvlJc w:val="left"/>
    </w:lvl>
    <w:lvl w:ilvl="5" w:tplc="9C922AD8">
      <w:numFmt w:val="decimal"/>
      <w:lvlText w:val=""/>
      <w:lvlJc w:val="left"/>
    </w:lvl>
    <w:lvl w:ilvl="6" w:tplc="11428E7A">
      <w:numFmt w:val="decimal"/>
      <w:lvlText w:val=""/>
      <w:lvlJc w:val="left"/>
    </w:lvl>
    <w:lvl w:ilvl="7" w:tplc="840681E6">
      <w:numFmt w:val="decimal"/>
      <w:lvlText w:val=""/>
      <w:lvlJc w:val="left"/>
    </w:lvl>
    <w:lvl w:ilvl="8" w:tplc="DE2E3A54">
      <w:numFmt w:val="decimal"/>
      <w:lvlText w:val=""/>
      <w:lvlJc w:val="left"/>
    </w:lvl>
  </w:abstractNum>
  <w:abstractNum w:abstractNumId="43" w15:restartNumberingAfterBreak="0">
    <w:nsid w:val="44011A84"/>
    <w:multiLevelType w:val="multilevel"/>
    <w:tmpl w:val="D75455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9F584F"/>
    <w:multiLevelType w:val="multilevel"/>
    <w:tmpl w:val="1EF88B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D17DBF"/>
    <w:multiLevelType w:val="multilevel"/>
    <w:tmpl w:val="A380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70982"/>
    <w:multiLevelType w:val="multilevel"/>
    <w:tmpl w:val="DE04F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6D6995"/>
    <w:multiLevelType w:val="multilevel"/>
    <w:tmpl w:val="88046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4B41FF"/>
    <w:multiLevelType w:val="multilevel"/>
    <w:tmpl w:val="1A58E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C4448C"/>
    <w:multiLevelType w:val="multilevel"/>
    <w:tmpl w:val="1A58E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132B44"/>
    <w:multiLevelType w:val="hybridMultilevel"/>
    <w:tmpl w:val="22D6BAAE"/>
    <w:lvl w:ilvl="0" w:tplc="B2F4D3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F043C2"/>
    <w:multiLevelType w:val="multilevel"/>
    <w:tmpl w:val="60D41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125946"/>
    <w:multiLevelType w:val="hybridMultilevel"/>
    <w:tmpl w:val="2A5C54C6"/>
    <w:lvl w:ilvl="0" w:tplc="B2F4D34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FE57F8"/>
    <w:multiLevelType w:val="multilevel"/>
    <w:tmpl w:val="FF6C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C3230CB"/>
    <w:multiLevelType w:val="hybridMultilevel"/>
    <w:tmpl w:val="1EB2E748"/>
    <w:lvl w:ilvl="0" w:tplc="39480196">
      <w:start w:val="1"/>
      <w:numFmt w:val="bullet"/>
      <w:pStyle w:val="Heading3"/>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794EA9"/>
    <w:multiLevelType w:val="hybridMultilevel"/>
    <w:tmpl w:val="CEF8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8179A4"/>
    <w:multiLevelType w:val="hybridMultilevel"/>
    <w:tmpl w:val="CC38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4344F6"/>
    <w:multiLevelType w:val="hybridMultilevel"/>
    <w:tmpl w:val="997E1B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C96E7F"/>
    <w:multiLevelType w:val="multilevel"/>
    <w:tmpl w:val="B00A06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605C4F"/>
    <w:multiLevelType w:val="hybridMultilevel"/>
    <w:tmpl w:val="2DC678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6F10CB"/>
    <w:multiLevelType w:val="multilevel"/>
    <w:tmpl w:val="CE6A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9D07FB"/>
    <w:multiLevelType w:val="multilevel"/>
    <w:tmpl w:val="BA40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BD454D"/>
    <w:multiLevelType w:val="multilevel"/>
    <w:tmpl w:val="C7523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451E8F"/>
    <w:multiLevelType w:val="hybridMultilevel"/>
    <w:tmpl w:val="F8CE8F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FC69F8"/>
    <w:multiLevelType w:val="hybridMultilevel"/>
    <w:tmpl w:val="5B2C20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9F3800"/>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E4112B"/>
    <w:multiLevelType w:val="multilevel"/>
    <w:tmpl w:val="7F822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FE5DE1"/>
    <w:multiLevelType w:val="hybridMultilevel"/>
    <w:tmpl w:val="7DD283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265F90"/>
    <w:multiLevelType w:val="hybridMultilevel"/>
    <w:tmpl w:val="CCB026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81732F"/>
    <w:multiLevelType w:val="hybridMultilevel"/>
    <w:tmpl w:val="3260FD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B83A56"/>
    <w:multiLevelType w:val="hybridMultilevel"/>
    <w:tmpl w:val="569620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B04DF9"/>
    <w:multiLevelType w:val="multilevel"/>
    <w:tmpl w:val="08F2A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EA389E"/>
    <w:multiLevelType w:val="multilevel"/>
    <w:tmpl w:val="928809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D7323F"/>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46E6FFD"/>
    <w:multiLevelType w:val="multilevel"/>
    <w:tmpl w:val="24EA7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61E3849"/>
    <w:multiLevelType w:val="hybridMultilevel"/>
    <w:tmpl w:val="323C75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677008D"/>
    <w:multiLevelType w:val="multilevel"/>
    <w:tmpl w:val="A7B8A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727F53"/>
    <w:multiLevelType w:val="hybridMultilevel"/>
    <w:tmpl w:val="DC90447C"/>
    <w:lvl w:ilvl="0" w:tplc="B414F53C">
      <w:start w:val="1"/>
      <w:numFmt w:val="bullet"/>
      <w:lvlText w:val=""/>
      <w:lvlJc w:val="left"/>
      <w:pPr>
        <w:tabs>
          <w:tab w:val="num" w:pos="900"/>
        </w:tabs>
        <w:ind w:left="540" w:hanging="360"/>
      </w:pPr>
      <w:rPr>
        <w:rFonts w:ascii="Symbol" w:hAnsi="Symbol" w:hint="default"/>
      </w:rPr>
    </w:lvl>
    <w:lvl w:ilvl="1" w:tplc="A2703C1E">
      <w:numFmt w:val="decimal"/>
      <w:lvlText w:val=""/>
      <w:lvlJc w:val="left"/>
    </w:lvl>
    <w:lvl w:ilvl="2" w:tplc="A364CBFC">
      <w:numFmt w:val="decimal"/>
      <w:lvlText w:val=""/>
      <w:lvlJc w:val="left"/>
    </w:lvl>
    <w:lvl w:ilvl="3" w:tplc="00B8CD98">
      <w:numFmt w:val="decimal"/>
      <w:lvlText w:val=""/>
      <w:lvlJc w:val="left"/>
    </w:lvl>
    <w:lvl w:ilvl="4" w:tplc="DC124FE6">
      <w:numFmt w:val="decimal"/>
      <w:lvlText w:val=""/>
      <w:lvlJc w:val="left"/>
    </w:lvl>
    <w:lvl w:ilvl="5" w:tplc="7FFA1378">
      <w:numFmt w:val="decimal"/>
      <w:lvlText w:val=""/>
      <w:lvlJc w:val="left"/>
    </w:lvl>
    <w:lvl w:ilvl="6" w:tplc="1EB0ADB6">
      <w:numFmt w:val="decimal"/>
      <w:lvlText w:val=""/>
      <w:lvlJc w:val="left"/>
    </w:lvl>
    <w:lvl w:ilvl="7" w:tplc="9ACC0A56">
      <w:numFmt w:val="decimal"/>
      <w:lvlText w:val=""/>
      <w:lvlJc w:val="left"/>
    </w:lvl>
    <w:lvl w:ilvl="8" w:tplc="C2B65732">
      <w:numFmt w:val="decimal"/>
      <w:lvlText w:val=""/>
      <w:lvlJc w:val="left"/>
    </w:lvl>
  </w:abstractNum>
  <w:abstractNum w:abstractNumId="78" w15:restartNumberingAfterBreak="0">
    <w:nsid w:val="79E1120B"/>
    <w:multiLevelType w:val="multilevel"/>
    <w:tmpl w:val="D6145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D87088"/>
    <w:multiLevelType w:val="multilevel"/>
    <w:tmpl w:val="C6869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4"/>
  </w:num>
  <w:num w:numId="8">
    <w:abstractNumId w:val="65"/>
  </w:num>
  <w:num w:numId="9">
    <w:abstractNumId w:val="73"/>
  </w:num>
  <w:num w:numId="10">
    <w:abstractNumId w:val="28"/>
  </w:num>
  <w:num w:numId="11">
    <w:abstractNumId w:val="55"/>
  </w:num>
  <w:num w:numId="12">
    <w:abstractNumId w:val="56"/>
  </w:num>
  <w:num w:numId="13">
    <w:abstractNumId w:val="13"/>
  </w:num>
  <w:num w:numId="14">
    <w:abstractNumId w:val="50"/>
  </w:num>
  <w:num w:numId="15">
    <w:abstractNumId w:val="52"/>
  </w:num>
  <w:num w:numId="16">
    <w:abstractNumId w:val="14"/>
  </w:num>
  <w:num w:numId="17">
    <w:abstractNumId w:val="36"/>
  </w:num>
  <w:num w:numId="18">
    <w:abstractNumId w:val="70"/>
  </w:num>
  <w:num w:numId="19">
    <w:abstractNumId w:val="32"/>
  </w:num>
  <w:num w:numId="20">
    <w:abstractNumId w:val="54"/>
  </w:num>
  <w:num w:numId="21">
    <w:abstractNumId w:val="58"/>
  </w:num>
  <w:num w:numId="22">
    <w:abstractNumId w:val="43"/>
  </w:num>
  <w:num w:numId="23">
    <w:abstractNumId w:val="41"/>
  </w:num>
  <w:num w:numId="24">
    <w:abstractNumId w:val="11"/>
  </w:num>
  <w:num w:numId="25">
    <w:abstractNumId w:val="19"/>
  </w:num>
  <w:num w:numId="26">
    <w:abstractNumId w:val="6"/>
  </w:num>
  <w:num w:numId="27">
    <w:abstractNumId w:val="20"/>
  </w:num>
  <w:num w:numId="28">
    <w:abstractNumId w:val="24"/>
  </w:num>
  <w:num w:numId="29">
    <w:abstractNumId w:val="30"/>
  </w:num>
  <w:num w:numId="30">
    <w:abstractNumId w:val="66"/>
  </w:num>
  <w:num w:numId="31">
    <w:abstractNumId w:val="53"/>
  </w:num>
  <w:num w:numId="32">
    <w:abstractNumId w:val="60"/>
  </w:num>
  <w:num w:numId="33">
    <w:abstractNumId w:val="61"/>
  </w:num>
  <w:num w:numId="34">
    <w:abstractNumId w:val="16"/>
  </w:num>
  <w:num w:numId="35">
    <w:abstractNumId w:val="45"/>
  </w:num>
  <w:num w:numId="36">
    <w:abstractNumId w:val="18"/>
  </w:num>
  <w:num w:numId="37">
    <w:abstractNumId w:val="7"/>
  </w:num>
  <w:num w:numId="38">
    <w:abstractNumId w:val="17"/>
  </w:num>
  <w:num w:numId="39">
    <w:abstractNumId w:val="27"/>
  </w:num>
  <w:num w:numId="40">
    <w:abstractNumId w:val="21"/>
  </w:num>
  <w:num w:numId="41">
    <w:abstractNumId w:val="49"/>
  </w:num>
  <w:num w:numId="42">
    <w:abstractNumId w:val="15"/>
  </w:num>
  <w:num w:numId="43">
    <w:abstractNumId w:val="33"/>
  </w:num>
  <w:num w:numId="44">
    <w:abstractNumId w:val="48"/>
  </w:num>
  <w:num w:numId="45">
    <w:abstractNumId w:val="25"/>
  </w:num>
  <w:num w:numId="46">
    <w:abstractNumId w:val="79"/>
  </w:num>
  <w:num w:numId="47">
    <w:abstractNumId w:val="37"/>
  </w:num>
  <w:num w:numId="48">
    <w:abstractNumId w:val="47"/>
  </w:num>
  <w:num w:numId="49">
    <w:abstractNumId w:val="62"/>
  </w:num>
  <w:num w:numId="50">
    <w:abstractNumId w:val="72"/>
  </w:num>
  <w:num w:numId="51">
    <w:abstractNumId w:val="35"/>
  </w:num>
  <w:num w:numId="52">
    <w:abstractNumId w:val="51"/>
  </w:num>
  <w:num w:numId="53">
    <w:abstractNumId w:val="34"/>
  </w:num>
  <w:num w:numId="54">
    <w:abstractNumId w:val="71"/>
  </w:num>
  <w:num w:numId="55">
    <w:abstractNumId w:val="78"/>
  </w:num>
  <w:num w:numId="56">
    <w:abstractNumId w:val="8"/>
  </w:num>
  <w:num w:numId="57">
    <w:abstractNumId w:val="76"/>
  </w:num>
  <w:num w:numId="58">
    <w:abstractNumId w:val="44"/>
  </w:num>
  <w:num w:numId="59">
    <w:abstractNumId w:val="12"/>
  </w:num>
  <w:num w:numId="60">
    <w:abstractNumId w:val="46"/>
  </w:num>
  <w:num w:numId="61">
    <w:abstractNumId w:val="26"/>
  </w:num>
  <w:num w:numId="62">
    <w:abstractNumId w:val="23"/>
  </w:num>
  <w:num w:numId="63">
    <w:abstractNumId w:val="67"/>
  </w:num>
  <w:num w:numId="64">
    <w:abstractNumId w:val="64"/>
  </w:num>
  <w:num w:numId="65">
    <w:abstractNumId w:val="69"/>
  </w:num>
  <w:num w:numId="66">
    <w:abstractNumId w:val="63"/>
  </w:num>
  <w:num w:numId="67">
    <w:abstractNumId w:val="29"/>
  </w:num>
  <w:num w:numId="68">
    <w:abstractNumId w:val="22"/>
  </w:num>
  <w:num w:numId="69">
    <w:abstractNumId w:val="57"/>
  </w:num>
  <w:num w:numId="70">
    <w:abstractNumId w:val="31"/>
  </w:num>
  <w:num w:numId="71">
    <w:abstractNumId w:val="59"/>
  </w:num>
  <w:num w:numId="72">
    <w:abstractNumId w:val="40"/>
  </w:num>
  <w:num w:numId="73">
    <w:abstractNumId w:val="75"/>
  </w:num>
  <w:num w:numId="74">
    <w:abstractNumId w:val="68"/>
  </w:num>
  <w:num w:numId="75">
    <w:abstractNumId w:val="10"/>
  </w:num>
  <w:num w:numId="76">
    <w:abstractNumId w:val="38"/>
  </w:num>
  <w:num w:numId="77">
    <w:abstractNumId w:val="42"/>
  </w:num>
  <w:num w:numId="78">
    <w:abstractNumId w:val="9"/>
  </w:num>
  <w:num w:numId="79">
    <w:abstractNumId w:val="77"/>
  </w:num>
  <w:num w:numId="80">
    <w:abstractNumId w:val="3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14C7D"/>
    <w:rsid w:val="00023F96"/>
    <w:rsid w:val="00034616"/>
    <w:rsid w:val="0005158D"/>
    <w:rsid w:val="00053AB0"/>
    <w:rsid w:val="0006063C"/>
    <w:rsid w:val="00075BFF"/>
    <w:rsid w:val="0008263A"/>
    <w:rsid w:val="000B64EF"/>
    <w:rsid w:val="000E19AC"/>
    <w:rsid w:val="00103F07"/>
    <w:rsid w:val="0011296F"/>
    <w:rsid w:val="0015074B"/>
    <w:rsid w:val="00177D62"/>
    <w:rsid w:val="001A151A"/>
    <w:rsid w:val="001C37F7"/>
    <w:rsid w:val="001D1DAC"/>
    <w:rsid w:val="001E2338"/>
    <w:rsid w:val="001E4D4D"/>
    <w:rsid w:val="002125BE"/>
    <w:rsid w:val="00213CE8"/>
    <w:rsid w:val="00241BAF"/>
    <w:rsid w:val="00241DFB"/>
    <w:rsid w:val="00252D52"/>
    <w:rsid w:val="00260486"/>
    <w:rsid w:val="002806F3"/>
    <w:rsid w:val="0029639D"/>
    <w:rsid w:val="002E67E8"/>
    <w:rsid w:val="002F39D0"/>
    <w:rsid w:val="00324B8F"/>
    <w:rsid w:val="00324D57"/>
    <w:rsid w:val="00326696"/>
    <w:rsid w:val="00326F90"/>
    <w:rsid w:val="003302AB"/>
    <w:rsid w:val="00334972"/>
    <w:rsid w:val="0033540A"/>
    <w:rsid w:val="00337B5D"/>
    <w:rsid w:val="00372825"/>
    <w:rsid w:val="00373495"/>
    <w:rsid w:val="00375805"/>
    <w:rsid w:val="003834B1"/>
    <w:rsid w:val="003A0802"/>
    <w:rsid w:val="003B25C5"/>
    <w:rsid w:val="003E07E9"/>
    <w:rsid w:val="003E0E9F"/>
    <w:rsid w:val="003E18BD"/>
    <w:rsid w:val="003F27CD"/>
    <w:rsid w:val="003F42D3"/>
    <w:rsid w:val="00404989"/>
    <w:rsid w:val="00412A15"/>
    <w:rsid w:val="00413E18"/>
    <w:rsid w:val="004159D2"/>
    <w:rsid w:val="004252BF"/>
    <w:rsid w:val="00456C62"/>
    <w:rsid w:val="00464835"/>
    <w:rsid w:val="00470927"/>
    <w:rsid w:val="0048380A"/>
    <w:rsid w:val="00492FCA"/>
    <w:rsid w:val="004B7018"/>
    <w:rsid w:val="004D572B"/>
    <w:rsid w:val="004D6CD9"/>
    <w:rsid w:val="004E5364"/>
    <w:rsid w:val="00504720"/>
    <w:rsid w:val="00510886"/>
    <w:rsid w:val="0051738F"/>
    <w:rsid w:val="00523C61"/>
    <w:rsid w:val="00533427"/>
    <w:rsid w:val="00541FB6"/>
    <w:rsid w:val="00542F79"/>
    <w:rsid w:val="00552B12"/>
    <w:rsid w:val="00575E48"/>
    <w:rsid w:val="005A456E"/>
    <w:rsid w:val="005A6A51"/>
    <w:rsid w:val="005C3B73"/>
    <w:rsid w:val="005D149D"/>
    <w:rsid w:val="005E30F9"/>
    <w:rsid w:val="005E4FF4"/>
    <w:rsid w:val="005E5AD7"/>
    <w:rsid w:val="005E6791"/>
    <w:rsid w:val="00627675"/>
    <w:rsid w:val="006277A5"/>
    <w:rsid w:val="00632440"/>
    <w:rsid w:val="00640A1A"/>
    <w:rsid w:val="00645075"/>
    <w:rsid w:val="00651AF6"/>
    <w:rsid w:val="00665C47"/>
    <w:rsid w:val="00684FB2"/>
    <w:rsid w:val="006A3231"/>
    <w:rsid w:val="006B57EC"/>
    <w:rsid w:val="006B5995"/>
    <w:rsid w:val="006D0CBE"/>
    <w:rsid w:val="006D323A"/>
    <w:rsid w:val="006F02CF"/>
    <w:rsid w:val="006F7A6E"/>
    <w:rsid w:val="00713C7A"/>
    <w:rsid w:val="00721C67"/>
    <w:rsid w:val="00745DDE"/>
    <w:rsid w:val="00753723"/>
    <w:rsid w:val="00797CB8"/>
    <w:rsid w:val="007E0ED1"/>
    <w:rsid w:val="007E4514"/>
    <w:rsid w:val="007E4623"/>
    <w:rsid w:val="00851F83"/>
    <w:rsid w:val="00853690"/>
    <w:rsid w:val="00865570"/>
    <w:rsid w:val="008B7A37"/>
    <w:rsid w:val="008C3FDE"/>
    <w:rsid w:val="008D2C59"/>
    <w:rsid w:val="008E7FCE"/>
    <w:rsid w:val="00913632"/>
    <w:rsid w:val="00924461"/>
    <w:rsid w:val="0093013F"/>
    <w:rsid w:val="0093280E"/>
    <w:rsid w:val="009339FA"/>
    <w:rsid w:val="00971F9D"/>
    <w:rsid w:val="0098135E"/>
    <w:rsid w:val="00993F48"/>
    <w:rsid w:val="0099676E"/>
    <w:rsid w:val="009B27CC"/>
    <w:rsid w:val="009C12F2"/>
    <w:rsid w:val="009C6032"/>
    <w:rsid w:val="009C7C28"/>
    <w:rsid w:val="009D6B4B"/>
    <w:rsid w:val="009E6111"/>
    <w:rsid w:val="00A128B9"/>
    <w:rsid w:val="00A40824"/>
    <w:rsid w:val="00A422AB"/>
    <w:rsid w:val="00A42ACB"/>
    <w:rsid w:val="00A462B7"/>
    <w:rsid w:val="00A60BB0"/>
    <w:rsid w:val="00A6447F"/>
    <w:rsid w:val="00A71A24"/>
    <w:rsid w:val="00A80D21"/>
    <w:rsid w:val="00AA1D8D"/>
    <w:rsid w:val="00AB2D76"/>
    <w:rsid w:val="00AB4221"/>
    <w:rsid w:val="00AB69D6"/>
    <w:rsid w:val="00AC2E81"/>
    <w:rsid w:val="00AF3486"/>
    <w:rsid w:val="00B01589"/>
    <w:rsid w:val="00B05EEE"/>
    <w:rsid w:val="00B23812"/>
    <w:rsid w:val="00B27069"/>
    <w:rsid w:val="00B31E7E"/>
    <w:rsid w:val="00B47730"/>
    <w:rsid w:val="00B539D4"/>
    <w:rsid w:val="00B80F10"/>
    <w:rsid w:val="00BA2AA1"/>
    <w:rsid w:val="00BA6312"/>
    <w:rsid w:val="00BB7AAC"/>
    <w:rsid w:val="00BD0948"/>
    <w:rsid w:val="00BE4510"/>
    <w:rsid w:val="00C35A01"/>
    <w:rsid w:val="00C47989"/>
    <w:rsid w:val="00C52A35"/>
    <w:rsid w:val="00C7710A"/>
    <w:rsid w:val="00C84508"/>
    <w:rsid w:val="00CB0664"/>
    <w:rsid w:val="00CB16D5"/>
    <w:rsid w:val="00CF03B0"/>
    <w:rsid w:val="00D17676"/>
    <w:rsid w:val="00D305AC"/>
    <w:rsid w:val="00D45442"/>
    <w:rsid w:val="00D52BF3"/>
    <w:rsid w:val="00D64D07"/>
    <w:rsid w:val="00D66C0C"/>
    <w:rsid w:val="00D76214"/>
    <w:rsid w:val="00D85B1C"/>
    <w:rsid w:val="00D929D9"/>
    <w:rsid w:val="00DB0AA6"/>
    <w:rsid w:val="00DE14EF"/>
    <w:rsid w:val="00E003CF"/>
    <w:rsid w:val="00E14155"/>
    <w:rsid w:val="00E216FD"/>
    <w:rsid w:val="00E40E46"/>
    <w:rsid w:val="00E42EA4"/>
    <w:rsid w:val="00E46DFE"/>
    <w:rsid w:val="00E47C38"/>
    <w:rsid w:val="00E63AAD"/>
    <w:rsid w:val="00E86F6F"/>
    <w:rsid w:val="00E93475"/>
    <w:rsid w:val="00E94BEB"/>
    <w:rsid w:val="00EB4FB2"/>
    <w:rsid w:val="00EC1573"/>
    <w:rsid w:val="00EC5804"/>
    <w:rsid w:val="00EC736E"/>
    <w:rsid w:val="00ED4812"/>
    <w:rsid w:val="00EF6398"/>
    <w:rsid w:val="00F22B6A"/>
    <w:rsid w:val="00F65407"/>
    <w:rsid w:val="00F72BF1"/>
    <w:rsid w:val="00F95EA8"/>
    <w:rsid w:val="00FB127D"/>
    <w:rsid w:val="00FC4F27"/>
    <w:rsid w:val="00FC693F"/>
    <w:rsid w:val="00FE2E49"/>
    <w:rsid w:val="00FE5B3E"/>
    <w:rsid w:val="00FF0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6F8D33"/>
  <w14:defaultImageDpi w14:val="300"/>
  <w15:docId w15:val="{1DD4D901-E884-413A-8099-AB3BFF3A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F83"/>
    <w:rPr>
      <w:sz w:val="24"/>
    </w:rPr>
  </w:style>
  <w:style w:type="paragraph" w:styleId="Heading1">
    <w:name w:val="heading 1"/>
    <w:basedOn w:val="Normal"/>
    <w:next w:val="Normal"/>
    <w:link w:val="Heading1Char"/>
    <w:autoRedefine/>
    <w:uiPriority w:val="9"/>
    <w:qFormat/>
    <w:rsid w:val="00A42ACB"/>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924461"/>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autoRedefine/>
    <w:uiPriority w:val="9"/>
    <w:unhideWhenUsed/>
    <w:qFormat/>
    <w:rsid w:val="00C47989"/>
    <w:pPr>
      <w:keepNext/>
      <w:keepLines/>
      <w:numPr>
        <w:numId w:val="20"/>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autoRedefine/>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A42ACB"/>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924461"/>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rsid w:val="00C47989"/>
    <w:rPr>
      <w:rFonts w:asciiTheme="majorHAnsi" w:eastAsiaTheme="majorEastAsia" w:hAnsiTheme="majorHAnsi" w:cstheme="majorBidi"/>
      <w:b/>
      <w:bCs/>
      <w:color w:val="4F81BD" w:themeColor="accent1"/>
      <w:sz w:val="28"/>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94BEB"/>
    <w:rPr>
      <w:color w:val="0000FF" w:themeColor="hyperlink"/>
      <w:u w:val="single"/>
    </w:rPr>
  </w:style>
  <w:style w:type="paragraph" w:styleId="TOC1">
    <w:name w:val="toc 1"/>
    <w:basedOn w:val="Normal"/>
    <w:next w:val="Normal"/>
    <w:autoRedefine/>
    <w:uiPriority w:val="39"/>
    <w:unhideWhenUsed/>
    <w:rsid w:val="0033540A"/>
    <w:pPr>
      <w:spacing w:after="100"/>
    </w:pPr>
  </w:style>
  <w:style w:type="paragraph" w:styleId="TOC2">
    <w:name w:val="toc 2"/>
    <w:basedOn w:val="Normal"/>
    <w:next w:val="Normal"/>
    <w:autoRedefine/>
    <w:uiPriority w:val="39"/>
    <w:unhideWhenUsed/>
    <w:rsid w:val="0033540A"/>
    <w:pPr>
      <w:spacing w:after="100"/>
      <w:ind w:left="240"/>
    </w:pPr>
  </w:style>
  <w:style w:type="paragraph" w:styleId="TOC3">
    <w:name w:val="toc 3"/>
    <w:basedOn w:val="Normal"/>
    <w:next w:val="Normal"/>
    <w:autoRedefine/>
    <w:uiPriority w:val="39"/>
    <w:unhideWhenUsed/>
    <w:rsid w:val="0033540A"/>
    <w:pPr>
      <w:spacing w:after="100"/>
      <w:ind w:left="480"/>
    </w:pPr>
  </w:style>
  <w:style w:type="paragraph" w:customStyle="1" w:styleId="TableParagraph">
    <w:name w:val="Table Paragraph"/>
    <w:basedOn w:val="Normal"/>
    <w:uiPriority w:val="1"/>
    <w:qFormat/>
    <w:rsid w:val="00E216FD"/>
    <w:pPr>
      <w:widowControl w:val="0"/>
      <w:autoSpaceDE w:val="0"/>
      <w:autoSpaceDN w:val="0"/>
      <w:spacing w:before="150" w:after="0" w:line="240" w:lineRule="auto"/>
      <w:ind w:left="127"/>
    </w:pPr>
    <w:rPr>
      <w:rFonts w:ascii="Arial MT" w:eastAsia="Arial MT" w:hAnsi="Arial MT" w:cs="Arial MT"/>
      <w:sz w:val="22"/>
    </w:rPr>
  </w:style>
  <w:style w:type="table" w:customStyle="1" w:styleId="NormalGrid">
    <w:name w:val="Normal Grid"/>
    <w:basedOn w:val="TableNormal"/>
    <w:uiPriority w:val="39"/>
    <w:rsid w:val="00C47989"/>
    <w:pPr>
      <w:spacing w:after="0" w:line="240" w:lineRule="auto"/>
    </w:pPr>
    <w:rPr>
      <w:rFonts w:ascii="Georgia" w:eastAsiaTheme="minorHAnsi"/>
      <w:sz w:val="21"/>
    </w:rPr>
    <w:tblPr>
      <w:tblCellMar>
        <w:top w:w="80" w:type="dxa"/>
        <w:left w:w="160" w:type="dxa"/>
        <w:bottom w:w="80" w:type="dxa"/>
        <w:right w:w="160" w:type="dxa"/>
      </w:tblCellMar>
    </w:tblPr>
  </w:style>
  <w:style w:type="paragraph" w:styleId="TOC4">
    <w:name w:val="toc 4"/>
    <w:basedOn w:val="Normal"/>
    <w:next w:val="Normal"/>
    <w:autoRedefine/>
    <w:uiPriority w:val="39"/>
    <w:unhideWhenUsed/>
    <w:rsid w:val="00EC5804"/>
    <w:pPr>
      <w:spacing w:after="100" w:line="259" w:lineRule="auto"/>
      <w:ind w:left="660"/>
    </w:pPr>
    <w:rPr>
      <w:sz w:val="22"/>
    </w:rPr>
  </w:style>
  <w:style w:type="paragraph" w:styleId="TOC5">
    <w:name w:val="toc 5"/>
    <w:basedOn w:val="Normal"/>
    <w:next w:val="Normal"/>
    <w:autoRedefine/>
    <w:uiPriority w:val="39"/>
    <w:unhideWhenUsed/>
    <w:rsid w:val="00EC5804"/>
    <w:pPr>
      <w:spacing w:after="100" w:line="259" w:lineRule="auto"/>
      <w:ind w:left="880"/>
    </w:pPr>
    <w:rPr>
      <w:sz w:val="22"/>
    </w:rPr>
  </w:style>
  <w:style w:type="paragraph" w:styleId="TOC6">
    <w:name w:val="toc 6"/>
    <w:basedOn w:val="Normal"/>
    <w:next w:val="Normal"/>
    <w:autoRedefine/>
    <w:uiPriority w:val="39"/>
    <w:unhideWhenUsed/>
    <w:rsid w:val="00EC5804"/>
    <w:pPr>
      <w:spacing w:after="100" w:line="259" w:lineRule="auto"/>
      <w:ind w:left="1100"/>
    </w:pPr>
    <w:rPr>
      <w:sz w:val="22"/>
    </w:rPr>
  </w:style>
  <w:style w:type="paragraph" w:styleId="TOC7">
    <w:name w:val="toc 7"/>
    <w:basedOn w:val="Normal"/>
    <w:next w:val="Normal"/>
    <w:autoRedefine/>
    <w:uiPriority w:val="39"/>
    <w:unhideWhenUsed/>
    <w:rsid w:val="00EC5804"/>
    <w:pPr>
      <w:spacing w:after="100" w:line="259" w:lineRule="auto"/>
      <w:ind w:left="1320"/>
    </w:pPr>
    <w:rPr>
      <w:sz w:val="22"/>
    </w:rPr>
  </w:style>
  <w:style w:type="paragraph" w:styleId="TOC8">
    <w:name w:val="toc 8"/>
    <w:basedOn w:val="Normal"/>
    <w:next w:val="Normal"/>
    <w:autoRedefine/>
    <w:uiPriority w:val="39"/>
    <w:unhideWhenUsed/>
    <w:rsid w:val="00EC5804"/>
    <w:pPr>
      <w:spacing w:after="100" w:line="259" w:lineRule="auto"/>
      <w:ind w:left="1540"/>
    </w:pPr>
    <w:rPr>
      <w:sz w:val="22"/>
    </w:rPr>
  </w:style>
  <w:style w:type="paragraph" w:styleId="TOC9">
    <w:name w:val="toc 9"/>
    <w:basedOn w:val="Normal"/>
    <w:next w:val="Normal"/>
    <w:autoRedefine/>
    <w:uiPriority w:val="39"/>
    <w:unhideWhenUsed/>
    <w:rsid w:val="00EC5804"/>
    <w:pPr>
      <w:spacing w:after="100" w:line="259" w:lineRule="auto"/>
      <w:ind w:left="176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23529">
      <w:bodyDiv w:val="1"/>
      <w:marLeft w:val="0"/>
      <w:marRight w:val="0"/>
      <w:marTop w:val="0"/>
      <w:marBottom w:val="0"/>
      <w:divBdr>
        <w:top w:val="none" w:sz="0" w:space="0" w:color="auto"/>
        <w:left w:val="none" w:sz="0" w:space="0" w:color="auto"/>
        <w:bottom w:val="none" w:sz="0" w:space="0" w:color="auto"/>
        <w:right w:val="none" w:sz="0" w:space="0" w:color="auto"/>
      </w:divBdr>
    </w:div>
    <w:div w:id="143552446">
      <w:bodyDiv w:val="1"/>
      <w:marLeft w:val="0"/>
      <w:marRight w:val="0"/>
      <w:marTop w:val="0"/>
      <w:marBottom w:val="0"/>
      <w:divBdr>
        <w:top w:val="none" w:sz="0" w:space="0" w:color="auto"/>
        <w:left w:val="none" w:sz="0" w:space="0" w:color="auto"/>
        <w:bottom w:val="none" w:sz="0" w:space="0" w:color="auto"/>
        <w:right w:val="none" w:sz="0" w:space="0" w:color="auto"/>
      </w:divBdr>
    </w:div>
    <w:div w:id="347874815">
      <w:bodyDiv w:val="1"/>
      <w:marLeft w:val="0"/>
      <w:marRight w:val="0"/>
      <w:marTop w:val="0"/>
      <w:marBottom w:val="0"/>
      <w:divBdr>
        <w:top w:val="none" w:sz="0" w:space="0" w:color="auto"/>
        <w:left w:val="none" w:sz="0" w:space="0" w:color="auto"/>
        <w:bottom w:val="none" w:sz="0" w:space="0" w:color="auto"/>
        <w:right w:val="none" w:sz="0" w:space="0" w:color="auto"/>
      </w:divBdr>
      <w:divsChild>
        <w:div w:id="146478682">
          <w:marLeft w:val="0"/>
          <w:marRight w:val="0"/>
          <w:marTop w:val="0"/>
          <w:marBottom w:val="0"/>
          <w:divBdr>
            <w:top w:val="none" w:sz="0" w:space="0" w:color="auto"/>
            <w:left w:val="none" w:sz="0" w:space="0" w:color="auto"/>
            <w:bottom w:val="none" w:sz="0" w:space="0" w:color="auto"/>
            <w:right w:val="none" w:sz="0" w:space="0" w:color="auto"/>
          </w:divBdr>
          <w:divsChild>
            <w:div w:id="746652412">
              <w:marLeft w:val="0"/>
              <w:marRight w:val="0"/>
              <w:marTop w:val="0"/>
              <w:marBottom w:val="0"/>
              <w:divBdr>
                <w:top w:val="none" w:sz="0" w:space="0" w:color="auto"/>
                <w:left w:val="none" w:sz="0" w:space="0" w:color="auto"/>
                <w:bottom w:val="none" w:sz="0" w:space="0" w:color="auto"/>
                <w:right w:val="none" w:sz="0" w:space="0" w:color="auto"/>
              </w:divBdr>
              <w:divsChild>
                <w:div w:id="1976988778">
                  <w:marLeft w:val="0"/>
                  <w:marRight w:val="0"/>
                  <w:marTop w:val="0"/>
                  <w:marBottom w:val="0"/>
                  <w:divBdr>
                    <w:top w:val="none" w:sz="0" w:space="0" w:color="auto"/>
                    <w:left w:val="none" w:sz="0" w:space="0" w:color="auto"/>
                    <w:bottom w:val="none" w:sz="0" w:space="0" w:color="auto"/>
                    <w:right w:val="none" w:sz="0" w:space="0" w:color="auto"/>
                  </w:divBdr>
                  <w:divsChild>
                    <w:div w:id="1625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28930">
      <w:bodyDiv w:val="1"/>
      <w:marLeft w:val="0"/>
      <w:marRight w:val="0"/>
      <w:marTop w:val="0"/>
      <w:marBottom w:val="0"/>
      <w:divBdr>
        <w:top w:val="none" w:sz="0" w:space="0" w:color="auto"/>
        <w:left w:val="none" w:sz="0" w:space="0" w:color="auto"/>
        <w:bottom w:val="none" w:sz="0" w:space="0" w:color="auto"/>
        <w:right w:val="none" w:sz="0" w:space="0" w:color="auto"/>
      </w:divBdr>
    </w:div>
    <w:div w:id="742021938">
      <w:bodyDiv w:val="1"/>
      <w:marLeft w:val="0"/>
      <w:marRight w:val="0"/>
      <w:marTop w:val="0"/>
      <w:marBottom w:val="0"/>
      <w:divBdr>
        <w:top w:val="none" w:sz="0" w:space="0" w:color="auto"/>
        <w:left w:val="none" w:sz="0" w:space="0" w:color="auto"/>
        <w:bottom w:val="none" w:sz="0" w:space="0" w:color="auto"/>
        <w:right w:val="none" w:sz="0" w:space="0" w:color="auto"/>
      </w:divBdr>
      <w:divsChild>
        <w:div w:id="811404146">
          <w:marLeft w:val="0"/>
          <w:marRight w:val="0"/>
          <w:marTop w:val="0"/>
          <w:marBottom w:val="0"/>
          <w:divBdr>
            <w:top w:val="none" w:sz="0" w:space="0" w:color="auto"/>
            <w:left w:val="none" w:sz="0" w:space="0" w:color="auto"/>
            <w:bottom w:val="none" w:sz="0" w:space="0" w:color="auto"/>
            <w:right w:val="none" w:sz="0" w:space="0" w:color="auto"/>
          </w:divBdr>
          <w:divsChild>
            <w:div w:id="213006117">
              <w:marLeft w:val="0"/>
              <w:marRight w:val="0"/>
              <w:marTop w:val="0"/>
              <w:marBottom w:val="0"/>
              <w:divBdr>
                <w:top w:val="none" w:sz="0" w:space="0" w:color="auto"/>
                <w:left w:val="none" w:sz="0" w:space="0" w:color="auto"/>
                <w:bottom w:val="none" w:sz="0" w:space="0" w:color="auto"/>
                <w:right w:val="none" w:sz="0" w:space="0" w:color="auto"/>
              </w:divBdr>
              <w:divsChild>
                <w:div w:id="440271482">
                  <w:marLeft w:val="0"/>
                  <w:marRight w:val="0"/>
                  <w:marTop w:val="0"/>
                  <w:marBottom w:val="0"/>
                  <w:divBdr>
                    <w:top w:val="none" w:sz="0" w:space="0" w:color="auto"/>
                    <w:left w:val="none" w:sz="0" w:space="0" w:color="auto"/>
                    <w:bottom w:val="none" w:sz="0" w:space="0" w:color="auto"/>
                    <w:right w:val="none" w:sz="0" w:space="0" w:color="auto"/>
                  </w:divBdr>
                  <w:divsChild>
                    <w:div w:id="1384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47119">
      <w:bodyDiv w:val="1"/>
      <w:marLeft w:val="0"/>
      <w:marRight w:val="0"/>
      <w:marTop w:val="0"/>
      <w:marBottom w:val="0"/>
      <w:divBdr>
        <w:top w:val="none" w:sz="0" w:space="0" w:color="auto"/>
        <w:left w:val="none" w:sz="0" w:space="0" w:color="auto"/>
        <w:bottom w:val="none" w:sz="0" w:space="0" w:color="auto"/>
        <w:right w:val="none" w:sz="0" w:space="0" w:color="auto"/>
      </w:divBdr>
    </w:div>
    <w:div w:id="1042290310">
      <w:bodyDiv w:val="1"/>
      <w:marLeft w:val="0"/>
      <w:marRight w:val="0"/>
      <w:marTop w:val="0"/>
      <w:marBottom w:val="0"/>
      <w:divBdr>
        <w:top w:val="none" w:sz="0" w:space="0" w:color="auto"/>
        <w:left w:val="none" w:sz="0" w:space="0" w:color="auto"/>
        <w:bottom w:val="none" w:sz="0" w:space="0" w:color="auto"/>
        <w:right w:val="none" w:sz="0" w:space="0" w:color="auto"/>
      </w:divBdr>
    </w:div>
    <w:div w:id="1177580400">
      <w:bodyDiv w:val="1"/>
      <w:marLeft w:val="0"/>
      <w:marRight w:val="0"/>
      <w:marTop w:val="0"/>
      <w:marBottom w:val="0"/>
      <w:divBdr>
        <w:top w:val="none" w:sz="0" w:space="0" w:color="auto"/>
        <w:left w:val="none" w:sz="0" w:space="0" w:color="auto"/>
        <w:bottom w:val="none" w:sz="0" w:space="0" w:color="auto"/>
        <w:right w:val="none" w:sz="0" w:space="0" w:color="auto"/>
      </w:divBdr>
    </w:div>
    <w:div w:id="1300456050">
      <w:bodyDiv w:val="1"/>
      <w:marLeft w:val="0"/>
      <w:marRight w:val="0"/>
      <w:marTop w:val="0"/>
      <w:marBottom w:val="0"/>
      <w:divBdr>
        <w:top w:val="none" w:sz="0" w:space="0" w:color="auto"/>
        <w:left w:val="none" w:sz="0" w:space="0" w:color="auto"/>
        <w:bottom w:val="none" w:sz="0" w:space="0" w:color="auto"/>
        <w:right w:val="none" w:sz="0" w:space="0" w:color="auto"/>
      </w:divBdr>
      <w:divsChild>
        <w:div w:id="1341129407">
          <w:marLeft w:val="0"/>
          <w:marRight w:val="0"/>
          <w:marTop w:val="0"/>
          <w:marBottom w:val="0"/>
          <w:divBdr>
            <w:top w:val="none" w:sz="0" w:space="0" w:color="auto"/>
            <w:left w:val="none" w:sz="0" w:space="0" w:color="auto"/>
            <w:bottom w:val="none" w:sz="0" w:space="0" w:color="auto"/>
            <w:right w:val="none" w:sz="0" w:space="0" w:color="auto"/>
          </w:divBdr>
          <w:divsChild>
            <w:div w:id="1103695521">
              <w:marLeft w:val="0"/>
              <w:marRight w:val="0"/>
              <w:marTop w:val="0"/>
              <w:marBottom w:val="0"/>
              <w:divBdr>
                <w:top w:val="none" w:sz="0" w:space="0" w:color="auto"/>
                <w:left w:val="none" w:sz="0" w:space="0" w:color="auto"/>
                <w:bottom w:val="none" w:sz="0" w:space="0" w:color="auto"/>
                <w:right w:val="none" w:sz="0" w:space="0" w:color="auto"/>
              </w:divBdr>
              <w:divsChild>
                <w:div w:id="21410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84839">
      <w:bodyDiv w:val="1"/>
      <w:marLeft w:val="0"/>
      <w:marRight w:val="0"/>
      <w:marTop w:val="0"/>
      <w:marBottom w:val="0"/>
      <w:divBdr>
        <w:top w:val="none" w:sz="0" w:space="0" w:color="auto"/>
        <w:left w:val="none" w:sz="0" w:space="0" w:color="auto"/>
        <w:bottom w:val="none" w:sz="0" w:space="0" w:color="auto"/>
        <w:right w:val="none" w:sz="0" w:space="0" w:color="auto"/>
      </w:divBdr>
      <w:divsChild>
        <w:div w:id="1327826467">
          <w:marLeft w:val="0"/>
          <w:marRight w:val="0"/>
          <w:marTop w:val="0"/>
          <w:marBottom w:val="0"/>
          <w:divBdr>
            <w:top w:val="none" w:sz="0" w:space="0" w:color="auto"/>
            <w:left w:val="none" w:sz="0" w:space="0" w:color="auto"/>
            <w:bottom w:val="none" w:sz="0" w:space="0" w:color="auto"/>
            <w:right w:val="none" w:sz="0" w:space="0" w:color="auto"/>
          </w:divBdr>
          <w:divsChild>
            <w:div w:id="1707020718">
              <w:marLeft w:val="0"/>
              <w:marRight w:val="0"/>
              <w:marTop w:val="0"/>
              <w:marBottom w:val="0"/>
              <w:divBdr>
                <w:top w:val="none" w:sz="0" w:space="0" w:color="auto"/>
                <w:left w:val="none" w:sz="0" w:space="0" w:color="auto"/>
                <w:bottom w:val="none" w:sz="0" w:space="0" w:color="auto"/>
                <w:right w:val="none" w:sz="0" w:space="0" w:color="auto"/>
              </w:divBdr>
              <w:divsChild>
                <w:div w:id="12202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30482">
      <w:bodyDiv w:val="1"/>
      <w:marLeft w:val="0"/>
      <w:marRight w:val="0"/>
      <w:marTop w:val="0"/>
      <w:marBottom w:val="0"/>
      <w:divBdr>
        <w:top w:val="none" w:sz="0" w:space="0" w:color="auto"/>
        <w:left w:val="none" w:sz="0" w:space="0" w:color="auto"/>
        <w:bottom w:val="none" w:sz="0" w:space="0" w:color="auto"/>
        <w:right w:val="none" w:sz="0" w:space="0" w:color="auto"/>
      </w:divBdr>
      <w:divsChild>
        <w:div w:id="2074501660">
          <w:marLeft w:val="0"/>
          <w:marRight w:val="0"/>
          <w:marTop w:val="100"/>
          <w:marBottom w:val="100"/>
          <w:divBdr>
            <w:top w:val="single" w:sz="2" w:space="0" w:color="E4E4E7"/>
            <w:left w:val="single" w:sz="2" w:space="0" w:color="E4E4E7"/>
            <w:bottom w:val="single" w:sz="2" w:space="0" w:color="E4E4E7"/>
            <w:right w:val="single" w:sz="2" w:space="0" w:color="E4E4E7"/>
          </w:divBdr>
          <w:divsChild>
            <w:div w:id="642463484">
              <w:marLeft w:val="0"/>
              <w:marRight w:val="0"/>
              <w:marTop w:val="0"/>
              <w:marBottom w:val="0"/>
              <w:divBdr>
                <w:top w:val="single" w:sz="2" w:space="0" w:color="E4E4E7"/>
                <w:left w:val="single" w:sz="2" w:space="0" w:color="E4E4E7"/>
                <w:bottom w:val="single" w:sz="2" w:space="0" w:color="E4E4E7"/>
                <w:right w:val="single" w:sz="2" w:space="0" w:color="E4E4E7"/>
              </w:divBdr>
              <w:divsChild>
                <w:div w:id="1745713688">
                  <w:marLeft w:val="0"/>
                  <w:marRight w:val="0"/>
                  <w:marTop w:val="0"/>
                  <w:marBottom w:val="0"/>
                  <w:divBdr>
                    <w:top w:val="single" w:sz="2" w:space="0" w:color="E4E4E7"/>
                    <w:left w:val="single" w:sz="2" w:space="0" w:color="E4E4E7"/>
                    <w:bottom w:val="single" w:sz="2" w:space="0" w:color="E4E4E7"/>
                    <w:right w:val="single" w:sz="2" w:space="0" w:color="E4E4E7"/>
                  </w:divBdr>
                  <w:divsChild>
                    <w:div w:id="1468007020">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1670400738">
          <w:marLeft w:val="0"/>
          <w:marRight w:val="0"/>
          <w:marTop w:val="100"/>
          <w:marBottom w:val="100"/>
          <w:divBdr>
            <w:top w:val="single" w:sz="2" w:space="0" w:color="E4E4E7"/>
            <w:left w:val="single" w:sz="2" w:space="0" w:color="E4E4E7"/>
            <w:bottom w:val="single" w:sz="2" w:space="0" w:color="E4E4E7"/>
            <w:right w:val="single" w:sz="2" w:space="0" w:color="E4E4E7"/>
          </w:divBdr>
          <w:divsChild>
            <w:div w:id="280264659">
              <w:marLeft w:val="0"/>
              <w:marRight w:val="0"/>
              <w:marTop w:val="0"/>
              <w:marBottom w:val="0"/>
              <w:divBdr>
                <w:top w:val="single" w:sz="2" w:space="0" w:color="E4E4E7"/>
                <w:left w:val="single" w:sz="2" w:space="0" w:color="E4E4E7"/>
                <w:bottom w:val="single" w:sz="2" w:space="0" w:color="E4E4E7"/>
                <w:right w:val="single" w:sz="2" w:space="0" w:color="E4E4E7"/>
              </w:divBdr>
              <w:divsChild>
                <w:div w:id="1297225883">
                  <w:marLeft w:val="0"/>
                  <w:marRight w:val="0"/>
                  <w:marTop w:val="0"/>
                  <w:marBottom w:val="0"/>
                  <w:divBdr>
                    <w:top w:val="single" w:sz="2" w:space="0" w:color="E4E4E7"/>
                    <w:left w:val="single" w:sz="2" w:space="0" w:color="E4E4E7"/>
                    <w:bottom w:val="single" w:sz="2" w:space="0" w:color="E4E4E7"/>
                    <w:right w:val="single" w:sz="2" w:space="0" w:color="E4E4E7"/>
                  </w:divBdr>
                  <w:divsChild>
                    <w:div w:id="1511523397">
                      <w:marLeft w:val="0"/>
                      <w:marRight w:val="0"/>
                      <w:marTop w:val="0"/>
                      <w:marBottom w:val="0"/>
                      <w:divBdr>
                        <w:top w:val="single" w:sz="2" w:space="0" w:color="E4E4E7"/>
                        <w:left w:val="single" w:sz="2" w:space="0" w:color="E4E4E7"/>
                        <w:bottom w:val="single" w:sz="2" w:space="0" w:color="E4E4E7"/>
                        <w:right w:val="single" w:sz="2" w:space="0" w:color="E4E4E7"/>
                      </w:divBdr>
                      <w:divsChild>
                        <w:div w:id="198674199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814908405">
      <w:bodyDiv w:val="1"/>
      <w:marLeft w:val="0"/>
      <w:marRight w:val="0"/>
      <w:marTop w:val="0"/>
      <w:marBottom w:val="0"/>
      <w:divBdr>
        <w:top w:val="none" w:sz="0" w:space="0" w:color="auto"/>
        <w:left w:val="none" w:sz="0" w:space="0" w:color="auto"/>
        <w:bottom w:val="none" w:sz="0" w:space="0" w:color="auto"/>
        <w:right w:val="none" w:sz="0" w:space="0" w:color="auto"/>
      </w:divBdr>
      <w:divsChild>
        <w:div w:id="1588611587">
          <w:marLeft w:val="0"/>
          <w:marRight w:val="0"/>
          <w:marTop w:val="0"/>
          <w:marBottom w:val="0"/>
          <w:divBdr>
            <w:top w:val="none" w:sz="0" w:space="0" w:color="auto"/>
            <w:left w:val="none" w:sz="0" w:space="0" w:color="auto"/>
            <w:bottom w:val="none" w:sz="0" w:space="0" w:color="auto"/>
            <w:right w:val="none" w:sz="0" w:space="0" w:color="auto"/>
          </w:divBdr>
          <w:divsChild>
            <w:div w:id="598756063">
              <w:marLeft w:val="0"/>
              <w:marRight w:val="0"/>
              <w:marTop w:val="0"/>
              <w:marBottom w:val="0"/>
              <w:divBdr>
                <w:top w:val="none" w:sz="0" w:space="0" w:color="auto"/>
                <w:left w:val="none" w:sz="0" w:space="0" w:color="auto"/>
                <w:bottom w:val="none" w:sz="0" w:space="0" w:color="auto"/>
                <w:right w:val="none" w:sz="0" w:space="0" w:color="auto"/>
              </w:divBdr>
              <w:divsChild>
                <w:div w:id="10017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433850">
      <w:bodyDiv w:val="1"/>
      <w:marLeft w:val="0"/>
      <w:marRight w:val="0"/>
      <w:marTop w:val="0"/>
      <w:marBottom w:val="0"/>
      <w:divBdr>
        <w:top w:val="none" w:sz="0" w:space="0" w:color="auto"/>
        <w:left w:val="none" w:sz="0" w:space="0" w:color="auto"/>
        <w:bottom w:val="none" w:sz="0" w:space="0" w:color="auto"/>
        <w:right w:val="none" w:sz="0" w:space="0" w:color="auto"/>
      </w:divBdr>
      <w:divsChild>
        <w:div w:id="572937165">
          <w:marLeft w:val="0"/>
          <w:marRight w:val="0"/>
          <w:marTop w:val="100"/>
          <w:marBottom w:val="100"/>
          <w:divBdr>
            <w:top w:val="single" w:sz="2" w:space="0" w:color="E4E4E7"/>
            <w:left w:val="single" w:sz="2" w:space="0" w:color="E4E4E7"/>
            <w:bottom w:val="single" w:sz="2" w:space="0" w:color="E4E4E7"/>
            <w:right w:val="single" w:sz="2" w:space="0" w:color="E4E4E7"/>
          </w:divBdr>
          <w:divsChild>
            <w:div w:id="1025326158">
              <w:marLeft w:val="0"/>
              <w:marRight w:val="0"/>
              <w:marTop w:val="0"/>
              <w:marBottom w:val="0"/>
              <w:divBdr>
                <w:top w:val="single" w:sz="2" w:space="0" w:color="E4E4E7"/>
                <w:left w:val="single" w:sz="2" w:space="0" w:color="E4E4E7"/>
                <w:bottom w:val="single" w:sz="2" w:space="0" w:color="E4E4E7"/>
                <w:right w:val="single" w:sz="2" w:space="0" w:color="E4E4E7"/>
              </w:divBdr>
              <w:divsChild>
                <w:div w:id="1869829154">
                  <w:marLeft w:val="0"/>
                  <w:marRight w:val="0"/>
                  <w:marTop w:val="0"/>
                  <w:marBottom w:val="0"/>
                  <w:divBdr>
                    <w:top w:val="single" w:sz="2" w:space="0" w:color="E4E4E7"/>
                    <w:left w:val="single" w:sz="2" w:space="0" w:color="E4E4E7"/>
                    <w:bottom w:val="single" w:sz="2" w:space="0" w:color="E4E4E7"/>
                    <w:right w:val="single" w:sz="2" w:space="0" w:color="E4E4E7"/>
                  </w:divBdr>
                  <w:divsChild>
                    <w:div w:id="805440425">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611088872">
          <w:marLeft w:val="0"/>
          <w:marRight w:val="0"/>
          <w:marTop w:val="100"/>
          <w:marBottom w:val="100"/>
          <w:divBdr>
            <w:top w:val="single" w:sz="2" w:space="0" w:color="E4E4E7"/>
            <w:left w:val="single" w:sz="2" w:space="0" w:color="E4E4E7"/>
            <w:bottom w:val="single" w:sz="2" w:space="0" w:color="E4E4E7"/>
            <w:right w:val="single" w:sz="2" w:space="0" w:color="E4E4E7"/>
          </w:divBdr>
          <w:divsChild>
            <w:div w:id="1267813526">
              <w:marLeft w:val="0"/>
              <w:marRight w:val="0"/>
              <w:marTop w:val="0"/>
              <w:marBottom w:val="0"/>
              <w:divBdr>
                <w:top w:val="single" w:sz="2" w:space="0" w:color="E4E4E7"/>
                <w:left w:val="single" w:sz="2" w:space="0" w:color="E4E4E7"/>
                <w:bottom w:val="single" w:sz="2" w:space="0" w:color="E4E4E7"/>
                <w:right w:val="single" w:sz="2" w:space="0" w:color="E4E4E7"/>
              </w:divBdr>
              <w:divsChild>
                <w:div w:id="751122414">
                  <w:marLeft w:val="0"/>
                  <w:marRight w:val="0"/>
                  <w:marTop w:val="0"/>
                  <w:marBottom w:val="0"/>
                  <w:divBdr>
                    <w:top w:val="single" w:sz="2" w:space="0" w:color="E4E4E7"/>
                    <w:left w:val="single" w:sz="2" w:space="0" w:color="E4E4E7"/>
                    <w:bottom w:val="single" w:sz="2" w:space="0" w:color="E4E4E7"/>
                    <w:right w:val="single" w:sz="2" w:space="0" w:color="E4E4E7"/>
                  </w:divBdr>
                  <w:divsChild>
                    <w:div w:id="1389916529">
                      <w:marLeft w:val="0"/>
                      <w:marRight w:val="0"/>
                      <w:marTop w:val="0"/>
                      <w:marBottom w:val="0"/>
                      <w:divBdr>
                        <w:top w:val="single" w:sz="2" w:space="0" w:color="E4E4E7"/>
                        <w:left w:val="single" w:sz="2" w:space="0" w:color="E4E4E7"/>
                        <w:bottom w:val="single" w:sz="2" w:space="0" w:color="E4E4E7"/>
                        <w:right w:val="single" w:sz="2" w:space="0" w:color="E4E4E7"/>
                      </w:divBdr>
                      <w:divsChild>
                        <w:div w:id="187769784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200751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hyperlink" Target="https://universe.roboflow.com/brain-tumor-detection-wsera/tumor-detection-ko5jp" TargetMode="External"/><Relationship Id="rId11" Type="http://schemas.openxmlformats.org/officeDocument/2006/relationships/hyperlink" Target="https://universe.roboflow.com/brain-tumor-detection-wsera/tumor-detection-ko5jp"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8963A-B405-44B8-A374-A39F02D22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36</Pages>
  <Words>6320</Words>
  <Characters>36026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42262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Moorche</cp:lastModifiedBy>
  <cp:revision>291</cp:revision>
  <dcterms:created xsi:type="dcterms:W3CDTF">2013-12-23T23:15:00Z</dcterms:created>
  <dcterms:modified xsi:type="dcterms:W3CDTF">2025-05-15T19:17:00Z</dcterms:modified>
  <cp:category/>
</cp:coreProperties>
</file>